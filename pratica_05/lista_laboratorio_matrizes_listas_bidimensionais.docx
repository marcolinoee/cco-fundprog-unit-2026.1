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Lista de Exercícios Práticos para Laboratório</w:t>
      </w:r>
    </w:p>
    <w:p>
      <w:pPr>
        <w:pStyle w:val="Heading2"/>
      </w:pPr>
      <w:r>
        <w:t>Matrizes e Listas Bidimensionais em Python</w:t>
      </w:r>
    </w:p>
    <w:p>
      <w:pPr>
        <w:spacing w:after="100" w:line="269" w:lineRule="auto"/>
      </w:pPr>
      <w:r>
        <w:t>Tema: Matrizes / listas bidimensionais em nível introdutório</w:t>
      </w:r>
    </w:p>
    <w:p>
      <w:pPr>
        <w:spacing w:after="100" w:line="269" w:lineRule="auto"/>
      </w:pPr>
      <w:r>
        <w:t>Linguagem: Python</w:t>
      </w:r>
    </w:p>
    <w:p>
      <w:pPr>
        <w:spacing w:after="100" w:line="269" w:lineRule="auto"/>
      </w:pPr>
      <w:r>
        <w:t>Formato: Laboratório prático</w:t>
      </w:r>
    </w:p>
    <w:p>
      <w:pPr>
        <w:spacing w:after="100" w:line="269" w:lineRule="auto"/>
      </w:pPr>
      <w:r>
        <w:t>Carga sugerida: 2 a 3 horas</w:t>
      </w:r>
    </w:p>
    <w:p>
      <w:pPr>
        <w:spacing w:after="100" w:line="269" w:lineRule="auto"/>
      </w:pPr>
      <w:r>
        <w:t>Entrega sugerida: arquivos `.py` organizados por exercício ou um único notebook com seções identificadas.</w:t>
      </w:r>
    </w:p>
    <w:p>
      <w:pPr>
        <w:pStyle w:val="Heading2"/>
      </w:pPr>
      <w:r>
        <w:t>1. Objetivos da prática</w:t>
      </w:r>
    </w:p>
    <w:p>
      <w:pPr>
        <w:spacing w:after="100" w:line="269" w:lineRule="auto"/>
      </w:pPr>
      <w:r>
        <w:t>Ao final desta lista, o estudante deverá ser capaz de:</w:t>
      </w:r>
    </w:p>
    <w:p>
      <w:pPr>
        <w:pStyle w:val="ListBullet"/>
      </w:pPr>
      <w:r>
        <w:t>criar matrizes usando listas de listas;</w:t>
      </w:r>
    </w:p>
    <w:p>
      <w:pPr>
        <w:pStyle w:val="ListBullet"/>
      </w:pPr>
      <w:r>
        <w:t>acessar valores por meio de índices duplos no formato `matriz[linha][coluna]`;</w:t>
      </w:r>
    </w:p>
    <w:p>
      <w:pPr>
        <w:pStyle w:val="ListBullet"/>
      </w:pPr>
      <w:r>
        <w:t>alterar valores em posições específicas;</w:t>
      </w:r>
    </w:p>
    <w:p>
      <w:pPr>
        <w:pStyle w:val="ListBullet"/>
      </w:pPr>
      <w:r>
        <w:t>percorrer matrizes com laços aninhados;</w:t>
      </w:r>
    </w:p>
    <w:p>
      <w:pPr>
        <w:pStyle w:val="ListBullet"/>
      </w:pPr>
      <w:r>
        <w:t>calcular somas, médias, contagens, maiores e menores valores;</w:t>
      </w:r>
    </w:p>
    <w:p>
      <w:pPr>
        <w:pStyle w:val="ListBullet"/>
      </w:pPr>
      <w:r>
        <w:t>representar boletins, grades de assentos, controle de presença e pequenas simulações;</w:t>
      </w:r>
    </w:p>
    <w:p>
      <w:pPr>
        <w:pStyle w:val="ListBullet"/>
      </w:pPr>
      <w:r>
        <w:t>identificar erros comuns, como índice fora dos limites e matriz irregular.</w:t>
      </w:r>
    </w:p>
    <w:p>
      <w:pPr>
        <w:pStyle w:val="Heading2"/>
      </w:pPr>
      <w:r>
        <w:t>2. Orientações para o laboratório</w:t>
      </w:r>
    </w:p>
    <w:p>
      <w:pPr>
        <w:pStyle w:val="ListNumber"/>
      </w:pPr>
      <w:r>
        <w:t>Crie uma pasta chamada `laboratorio_matrizes`.</w:t>
      </w:r>
    </w:p>
    <w:p>
      <w:pPr>
        <w:pStyle w:val="ListNumber"/>
      </w:pPr>
      <w:r>
        <w:t>Para cada exercício, crie um arquivo `.py` com nome padronizado, por exemplo: `ex01_criar_matriz.py`.</w:t>
      </w:r>
    </w:p>
    <w:p>
      <w:pPr>
        <w:pStyle w:val="ListNumber"/>
      </w:pPr>
      <w:r>
        <w:t>Execute o código após cada pequena alteração.</w:t>
      </w:r>
    </w:p>
    <w:p>
      <w:pPr>
        <w:pStyle w:val="ListNumber"/>
      </w:pPr>
      <w:r>
        <w:t>Use nomes de variáveis claros, como `linha`, `coluna`, `notas`, `sala`, `presencas`, `boletim`.</w:t>
      </w:r>
    </w:p>
    <w:p>
      <w:pPr>
        <w:pStyle w:val="ListNumber"/>
      </w:pPr>
      <w:r>
        <w:t>Evite copiar soluções prontas. O objetivo é praticar o raciocínio por linhas e colunas.</w:t>
      </w:r>
    </w:p>
    <w:p>
      <w:pPr>
        <w:pStyle w:val="ListNumber"/>
      </w:pPr>
      <w:r>
        <w:t>Ao final de cada exercício, escreva um comentário no código respondendo: o que representa cada linha e cada coluna?</w:t>
      </w:r>
    </w:p>
    <w:p>
      <w:pPr>
        <w:pStyle w:val="Heading2"/>
      </w:pPr>
      <w:r>
        <w:t>3. Exercícios práticos</w:t>
      </w:r>
    </w:p>
    <w:p>
      <w:pPr>
        <w:pStyle w:val="Heading2"/>
      </w:pPr>
      <w:r>
        <w:t>Exercício 1 — Criando e exibindo uma matriz 3x3</w:t>
      </w:r>
    </w:p>
    <w:p>
      <w:pPr>
        <w:spacing w:after="100" w:line="269" w:lineRule="auto"/>
      </w:pPr>
      <w:r>
        <w:t>Objetivo: criar uma matriz simples e exibir suas linhas.</w:t>
      </w:r>
    </w:p>
    <w:p>
      <w:pPr>
        <w:spacing w:after="100" w:line="269" w:lineRule="auto"/>
      </w:pPr>
      <w:r>
        <w:t>Crie um programa chamado `ex01_criar_matriz.py` que:</w:t>
      </w:r>
    </w:p>
    <w:p>
      <w:pPr>
        <w:pStyle w:val="ListNumber"/>
      </w:pPr>
      <w:r>
        <w:t>Declare a matriz abaixo:</w:t>
      </w:r>
    </w:p>
    <w:p>
      <w:pPr>
        <w:spacing w:before="80" w:after="140"/>
        <w:ind w:left="360"/>
        <w:shd w:fill="F3F6FA"/>
      </w:pPr>
      <w:r>
        <w:rPr>
          <w:rFonts w:ascii="Consolas" w:hAnsi="Consolas" w:eastAsia="Consolas"/>
          <w:color w:val="1E1E1E"/>
          <w:sz w:val="18"/>
        </w:rPr>
        <w:t>matriz = [</w:t>
        <w:br/>
        <w:t xml:space="preserve">    [10, 20, 30],</w:t>
        <w:br/>
        <w:t xml:space="preserve">    [40, 50, 60],</w:t>
        <w:br/>
        <w:t xml:space="preserve">    [70, 80, 90]</w:t>
        <w:br/>
        <w:t>]</w:t>
      </w:r>
    </w:p>
    <w:p>
      <w:pPr>
        <w:pStyle w:val="ListNumber"/>
      </w:pPr>
      <w:r>
        <w:t>Exiba a matriz linha por linha.</w:t>
      </w:r>
    </w:p>
    <w:p>
      <w:pPr>
        <w:pStyle w:val="ListNumber"/>
      </w:pPr>
      <w:r>
        <w:t>Ao final, imprima a quantidade de linhas e a quantidade de colunas.</w:t>
      </w:r>
    </w:p>
    <w:p>
      <w:pPr>
        <w:spacing w:after="100" w:line="269" w:lineRule="auto"/>
      </w:pPr>
      <w:r>
        <w:t>Saída esperada aproximada:</w:t>
      </w:r>
    </w:p>
    <w:p>
      <w:pPr>
        <w:spacing w:before="80" w:after="140"/>
        <w:ind w:left="360"/>
        <w:shd w:fill="F3F6FA"/>
      </w:pPr>
      <w:r>
        <w:rPr>
          <w:rFonts w:ascii="Consolas" w:hAnsi="Consolas" w:eastAsia="Consolas"/>
          <w:color w:val="1E1E1E"/>
          <w:sz w:val="18"/>
        </w:rPr>
        <w:t>[10, 20, 30]</w:t>
        <w:br/>
        <w:t>[40, 50, 60]</w:t>
        <w:br/>
        <w:t>[70, 80, 90]</w:t>
        <w:br/>
        <w:t>Linhas: 3</w:t>
        <w:br/>
        <w:t>Colunas: 3</w:t>
      </w:r>
    </w:p>
    <w:p>
      <w:pPr>
        <w:spacing w:after="100" w:line="269" w:lineRule="auto"/>
      </w:pPr>
      <w:r>
        <w:t>Desafio extra: exiba a matriz sem colchetes, no formato de tabela.</w:t>
      </w:r>
    </w:p>
    <w:p>
      <w:pPr>
        <w:pStyle w:val="Heading2"/>
      </w:pPr>
      <w:r>
        <w:t>Exercício 2 — Acessando posições específicas</w:t>
      </w:r>
    </w:p>
    <w:p>
      <w:pPr>
        <w:spacing w:after="100" w:line="269" w:lineRule="auto"/>
      </w:pPr>
      <w:r>
        <w:t>Objetivo: praticar o acesso com `matriz[linha][coluna]`.</w:t>
      </w:r>
    </w:p>
    <w:p>
      <w:pPr>
        <w:spacing w:after="100" w:line="269" w:lineRule="auto"/>
      </w:pPr>
      <w:r>
        <w:t>Usando a matriz do exercício anterior, crie um programa que exiba:</w:t>
      </w:r>
    </w:p>
    <w:p>
      <w:pPr>
        <w:pStyle w:val="ListNumber"/>
      </w:pPr>
      <w:r>
        <w:t>O valor da primeira linha e primeira coluna.</w:t>
      </w:r>
    </w:p>
    <w:p>
      <w:pPr>
        <w:pStyle w:val="ListNumber"/>
      </w:pPr>
      <w:r>
        <w:t>O valor da segunda linha e terceira coluna.</w:t>
      </w:r>
    </w:p>
    <w:p>
      <w:pPr>
        <w:pStyle w:val="ListNumber"/>
      </w:pPr>
      <w:r>
        <w:t>O valor da terceira linha e segunda coluna.</w:t>
      </w:r>
    </w:p>
    <w:p>
      <w:pPr>
        <w:pStyle w:val="ListNumber"/>
      </w:pPr>
      <w:r>
        <w:t>A segunda linha completa.</w:t>
      </w:r>
    </w:p>
    <w:p>
      <w:pPr>
        <w:spacing w:after="100" w:line="269" w:lineRule="auto"/>
      </w:pPr>
      <w:r>
        <w:t>Pergunta obrigatória no comentário final: por que `matriz[1][2]` não representa a primeira linha e segunda coluna?</w:t>
      </w:r>
    </w:p>
    <w:p>
      <w:pPr>
        <w:pStyle w:val="Heading2"/>
      </w:pPr>
      <w:r>
        <w:t>Exercício 3 — Alterando valores da matriz</w:t>
      </w:r>
    </w:p>
    <w:p>
      <w:pPr>
        <w:spacing w:after="100" w:line="269" w:lineRule="auto"/>
      </w:pPr>
      <w:r>
        <w:t>Objetivo: modificar valores em posições específicas.</w:t>
      </w:r>
    </w:p>
    <w:p>
      <w:pPr>
        <w:spacing w:after="100" w:line="269" w:lineRule="auto"/>
      </w:pPr>
      <w:r>
        <w:t>Crie um programa que:</w:t>
      </w:r>
    </w:p>
    <w:p>
      <w:pPr>
        <w:pStyle w:val="ListNumber"/>
      </w:pPr>
      <w:r>
        <w:t>Declare a matriz:</w:t>
      </w:r>
    </w:p>
    <w:p>
      <w:pPr>
        <w:spacing w:before="80" w:after="140"/>
        <w:ind w:left="360"/>
        <w:shd w:fill="F3F6FA"/>
      </w:pPr>
      <w:r>
        <w:rPr>
          <w:rFonts w:ascii="Consolas" w:hAnsi="Consolas" w:eastAsia="Consolas"/>
          <w:color w:val="1E1E1E"/>
          <w:sz w:val="18"/>
        </w:rPr>
        <w:t>notas = [</w:t>
        <w:br/>
        <w:t xml:space="preserve">    [8.0, 7.5, 9.0],</w:t>
        <w:br/>
        <w:t xml:space="preserve">    [5.0, 6.0, 5.5],</w:t>
        <w:br/>
        <w:t xml:space="preserve">    [9.0, 8.5, 10.0]</w:t>
        <w:br/>
        <w:t>]</w:t>
      </w:r>
    </w:p>
    <w:p>
      <w:pPr>
        <w:pStyle w:val="ListNumber"/>
      </w:pPr>
      <w:r>
        <w:t>Exiba a matriz antes da alteração.</w:t>
      </w:r>
    </w:p>
    <w:p>
      <w:pPr>
        <w:pStyle w:val="ListNumber"/>
      </w:pPr>
      <w:r>
        <w:t>Altere `notas[1][0]` para `6.5`.</w:t>
      </w:r>
    </w:p>
    <w:p>
      <w:pPr>
        <w:pStyle w:val="ListNumber"/>
      </w:pPr>
      <w:r>
        <w:t>Altere `notas[2][2]` para `9.5`.</w:t>
      </w:r>
    </w:p>
    <w:p>
      <w:pPr>
        <w:pStyle w:val="ListNumber"/>
      </w:pPr>
      <w:r>
        <w:t>Exiba a matriz depois da alteração.</w:t>
      </w:r>
    </w:p>
    <w:p>
      <w:pPr>
        <w:spacing w:after="100" w:line="269" w:lineRule="auto"/>
      </w:pPr>
      <w:r>
        <w:t>Desafio extra: peça ao usuário uma linha, uma coluna e um novo valor; atualize a célula informada.</w:t>
      </w:r>
    </w:p>
    <w:p>
      <w:pPr>
        <w:pStyle w:val="Heading2"/>
      </w:pPr>
      <w:r>
        <w:t>Exercício 4 — Percorrendo uma matriz por valor</w:t>
      </w:r>
    </w:p>
    <w:p>
      <w:pPr>
        <w:spacing w:after="100" w:line="269" w:lineRule="auto"/>
      </w:pPr>
      <w:r>
        <w:t>Objetivo: usar laços aninhados sem índices explícitos.</w:t>
      </w:r>
    </w:p>
    <w:p>
      <w:pPr>
        <w:spacing w:after="100" w:line="269" w:lineRule="auto"/>
      </w:pPr>
      <w:r>
        <w:t>Crie um programa que percorra a matriz abaixo e imprima todos os valores, um por linha:</w:t>
      </w:r>
    </w:p>
    <w:p>
      <w:pPr>
        <w:spacing w:before="80" w:after="140"/>
        <w:ind w:left="360"/>
        <w:shd w:fill="F3F6FA"/>
      </w:pPr>
      <w:r>
        <w:rPr>
          <w:rFonts w:ascii="Consolas" w:hAnsi="Consolas" w:eastAsia="Consolas"/>
          <w:color w:val="1E1E1E"/>
          <w:sz w:val="18"/>
        </w:rPr>
        <w:t>matriz = [</w:t>
        <w:br/>
        <w:t xml:space="preserve">    [1, 2, 3],</w:t>
        <w:br/>
        <w:t xml:space="preserve">    [4, 5, 6],</w:t>
        <w:br/>
        <w:t xml:space="preserve">    [7, 8, 9]</w:t>
        <w:br/>
        <w:t>]</w:t>
      </w:r>
    </w:p>
    <w:p>
      <w:pPr>
        <w:spacing w:after="100" w:line="269" w:lineRule="auto"/>
      </w:pPr>
      <w:r>
        <w:t>Restrição: neste exercício, não use `range(len(...))`.</w:t>
      </w:r>
    </w:p>
    <w:p>
      <w:pPr>
        <w:spacing w:after="100" w:line="269" w:lineRule="auto"/>
      </w:pPr>
      <w:r>
        <w:t>Saída esperada aproximada:</w:t>
      </w:r>
    </w:p>
    <w:p>
      <w:pPr>
        <w:spacing w:before="80" w:after="140"/>
        <w:ind w:left="360"/>
        <w:shd w:fill="F3F6FA"/>
      </w:pPr>
      <w:r>
        <w:rPr>
          <w:rFonts w:ascii="Consolas" w:hAnsi="Consolas" w:eastAsia="Consolas"/>
          <w:color w:val="1E1E1E"/>
          <w:sz w:val="18"/>
        </w:rPr>
        <w:t>Valor: 1</w:t>
        <w:br/>
        <w:t>Valor: 2</w:t>
        <w:br/>
        <w:t>Valor: 3</w:t>
        <w:br/>
        <w:t>...</w:t>
      </w:r>
    </w:p>
    <w:p>
      <w:pPr>
        <w:pStyle w:val="Heading2"/>
      </w:pPr>
      <w:r>
        <w:t>Exercício 5 — Percorrendo uma matriz por índice</w:t>
      </w:r>
    </w:p>
    <w:p>
      <w:pPr>
        <w:spacing w:after="100" w:line="269" w:lineRule="auto"/>
      </w:pPr>
      <w:r>
        <w:t>Objetivo: exibir linha, coluna e valor de cada elemento.</w:t>
      </w:r>
    </w:p>
    <w:p>
      <w:pPr>
        <w:spacing w:after="100" w:line="269" w:lineRule="auto"/>
      </w:pPr>
      <w:r>
        <w:t>Usando a matriz do exercício 4, crie um programa que imprima cada elemento no formato:</w:t>
      </w:r>
    </w:p>
    <w:p>
      <w:pPr>
        <w:spacing w:before="80" w:after="140"/>
        <w:ind w:left="360"/>
        <w:shd w:fill="F3F6FA"/>
      </w:pPr>
      <w:r>
        <w:rPr>
          <w:rFonts w:ascii="Consolas" w:hAnsi="Consolas" w:eastAsia="Consolas"/>
          <w:color w:val="1E1E1E"/>
          <w:sz w:val="18"/>
        </w:rPr>
        <w:t>Linha 0 Coluna 0 Valor 1</w:t>
        <w:br/>
        <w:t>Linha 0 Coluna 1 Valor 2</w:t>
        <w:br/>
        <w:t>Linha 0 Coluna 2 Valor 3</w:t>
        <w:br/>
        <w:t>...</w:t>
      </w:r>
    </w:p>
    <w:p>
      <w:pPr>
        <w:spacing w:after="100" w:line="269" w:lineRule="auto"/>
      </w:pPr>
      <w:r>
        <w:t>Restrição: use `range(len(matriz))` e `range(len(matriz[linha]))`.</w:t>
      </w:r>
    </w:p>
    <w:p>
      <w:pPr>
        <w:spacing w:after="100" w:line="269" w:lineRule="auto"/>
      </w:pPr>
      <w:r>
        <w:t>Pergunta obrigatória no comentário final: em que situações o percurso por índice é mais útil que o percurso por valor?</w:t>
      </w:r>
    </w:p>
    <w:p>
      <w:pPr>
        <w:pStyle w:val="Heading2"/>
      </w:pPr>
      <w:r>
        <w:t>Exercício 6 — Soma total dos elementos</w:t>
      </w:r>
    </w:p>
    <w:p>
      <w:pPr>
        <w:spacing w:after="100" w:line="269" w:lineRule="auto"/>
      </w:pPr>
      <w:r>
        <w:t>Objetivo: usar acumulador em uma matriz.</w:t>
      </w:r>
    </w:p>
    <w:p>
      <w:pPr>
        <w:spacing w:after="100" w:line="269" w:lineRule="auto"/>
      </w:pPr>
      <w:r>
        <w:t>Crie um programa que calcule a soma de todos os valores da matriz:</w:t>
      </w:r>
    </w:p>
    <w:p>
      <w:pPr>
        <w:spacing w:before="80" w:after="140"/>
        <w:ind w:left="360"/>
        <w:shd w:fill="F3F6FA"/>
      </w:pPr>
      <w:r>
        <w:rPr>
          <w:rFonts w:ascii="Consolas" w:hAnsi="Consolas" w:eastAsia="Consolas"/>
          <w:color w:val="1E1E1E"/>
          <w:sz w:val="18"/>
        </w:rPr>
        <w:t>valores = [</w:t>
        <w:br/>
        <w:t xml:space="preserve">    [3, 5, 7],</w:t>
        <w:br/>
        <w:t xml:space="preserve">    [2, 4, 6],</w:t>
        <w:br/>
        <w:t xml:space="preserve">    [1, 8, 9]</w:t>
        <w:br/>
        <w:t>]</w:t>
      </w:r>
    </w:p>
    <w:p>
      <w:pPr>
        <w:spacing w:after="100" w:line="269" w:lineRule="auto"/>
      </w:pPr>
      <w:r>
        <w:t>O programa deve exibir:</w:t>
      </w:r>
    </w:p>
    <w:p>
      <w:pPr>
        <w:spacing w:before="80" w:after="140"/>
        <w:ind w:left="360"/>
        <w:shd w:fill="F3F6FA"/>
      </w:pPr>
      <w:r>
        <w:rPr>
          <w:rFonts w:ascii="Consolas" w:hAnsi="Consolas" w:eastAsia="Consolas"/>
          <w:color w:val="1E1E1E"/>
          <w:sz w:val="18"/>
        </w:rPr>
        <w:t>Soma total: 45</w:t>
      </w:r>
    </w:p>
    <w:p>
      <w:pPr>
        <w:spacing w:after="100" w:line="269" w:lineRule="auto"/>
      </w:pPr>
      <w:r>
        <w:t>Desafio extra: calcule também a média geral dos elementos.</w:t>
      </w:r>
    </w:p>
    <w:p>
      <w:pPr>
        <w:pStyle w:val="Heading2"/>
      </w:pPr>
      <w:r>
        <w:t>Exercício 7 — Contando números pares e ímpares</w:t>
      </w:r>
    </w:p>
    <w:p>
      <w:pPr>
        <w:spacing w:after="100" w:line="269" w:lineRule="auto"/>
      </w:pPr>
      <w:r>
        <w:t>Objetivo: aplicar condição dentro de laços aninhados.</w:t>
      </w:r>
    </w:p>
    <w:p>
      <w:pPr>
        <w:spacing w:after="100" w:line="269" w:lineRule="auto"/>
      </w:pPr>
      <w:r>
        <w:t>Usando a matriz do exercício 6, crie um programa que conte:</w:t>
      </w:r>
    </w:p>
    <w:p>
      <w:pPr>
        <w:pStyle w:val="ListNumber"/>
      </w:pPr>
      <w:r>
        <w:t>Quantos números pares existem.</w:t>
      </w:r>
    </w:p>
    <w:p>
      <w:pPr>
        <w:pStyle w:val="ListNumber"/>
      </w:pPr>
      <w:r>
        <w:t>Quantos números ímpares existem.</w:t>
      </w:r>
    </w:p>
    <w:p>
      <w:pPr>
        <w:spacing w:after="100" w:line="269" w:lineRule="auto"/>
      </w:pPr>
      <w:r>
        <w:t>Saída esperada aproximada:</w:t>
      </w:r>
    </w:p>
    <w:p>
      <w:pPr>
        <w:spacing w:before="80" w:after="140"/>
        <w:ind w:left="360"/>
        <w:shd w:fill="F3F6FA"/>
      </w:pPr>
      <w:r>
        <w:rPr>
          <w:rFonts w:ascii="Consolas" w:hAnsi="Consolas" w:eastAsia="Consolas"/>
          <w:color w:val="1E1E1E"/>
          <w:sz w:val="18"/>
        </w:rPr>
        <w:t>Pares: 4</w:t>
        <w:br/>
        <w:t>Ímpares: 5</w:t>
      </w:r>
    </w:p>
    <w:p>
      <w:pPr>
        <w:spacing w:after="100" w:line="269" w:lineRule="auto"/>
      </w:pPr>
      <w:r>
        <w:t>Desafio extra: armazene os pares em uma lista chamada `pares_encontrados`.</w:t>
      </w:r>
    </w:p>
    <w:p>
      <w:pPr>
        <w:pStyle w:val="Heading2"/>
      </w:pPr>
      <w:r>
        <w:t>Exercício 8 — Maior e menor valor da matriz</w:t>
      </w:r>
    </w:p>
    <w:p>
      <w:pPr>
        <w:spacing w:after="100" w:line="269" w:lineRule="auto"/>
      </w:pPr>
      <w:r>
        <w:t>Objetivo: localizar extremos em uma lista bidimensional.</w:t>
      </w:r>
    </w:p>
    <w:p>
      <w:pPr>
        <w:spacing w:after="100" w:line="269" w:lineRule="auto"/>
      </w:pPr>
      <w:r>
        <w:t>Crie um programa que encontre o maior e o menor valor da matriz:</w:t>
      </w:r>
    </w:p>
    <w:p>
      <w:pPr>
        <w:spacing w:before="80" w:after="140"/>
        <w:ind w:left="360"/>
        <w:shd w:fill="F3F6FA"/>
      </w:pPr>
      <w:r>
        <w:rPr>
          <w:rFonts w:ascii="Consolas" w:hAnsi="Consolas" w:eastAsia="Consolas"/>
          <w:color w:val="1E1E1E"/>
          <w:sz w:val="18"/>
        </w:rPr>
        <w:t>numeros = [</w:t>
        <w:br/>
        <w:t xml:space="preserve">    [12, 5, 8],</w:t>
        <w:br/>
        <w:t xml:space="preserve">    [9, 21, 3],</w:t>
        <w:br/>
        <w:t xml:space="preserve">    [14, 6, 18]</w:t>
        <w:br/>
        <w:t>]</w:t>
      </w:r>
    </w:p>
    <w:p>
      <w:pPr>
        <w:spacing w:after="100" w:line="269" w:lineRule="auto"/>
      </w:pPr>
      <w:r>
        <w:t>O programa deve exibir:</w:t>
      </w:r>
    </w:p>
    <w:p>
      <w:pPr>
        <w:spacing w:before="80" w:after="140"/>
        <w:ind w:left="360"/>
        <w:shd w:fill="F3F6FA"/>
      </w:pPr>
      <w:r>
        <w:rPr>
          <w:rFonts w:ascii="Consolas" w:hAnsi="Consolas" w:eastAsia="Consolas"/>
          <w:color w:val="1E1E1E"/>
          <w:sz w:val="18"/>
        </w:rPr>
        <w:t>Maior valor: 21</w:t>
        <w:br/>
        <w:t>Menor valor: 3</w:t>
      </w:r>
    </w:p>
    <w:p>
      <w:pPr>
        <w:spacing w:after="100" w:line="269" w:lineRule="auto"/>
      </w:pPr>
      <w:r>
        <w:t>Desafio extra: exiba também a posição do maior e do menor valor.</w:t>
      </w:r>
    </w:p>
    <w:p>
      <w:pPr>
        <w:pStyle w:val="Heading2"/>
      </w:pPr>
      <w:r>
        <w:t>Exercício 9 — Maior valor e sua posição</w:t>
      </w:r>
    </w:p>
    <w:p>
      <w:pPr>
        <w:spacing w:after="100" w:line="269" w:lineRule="auto"/>
      </w:pPr>
      <w:r>
        <w:t>Objetivo: combinar busca com controle de índices.</w:t>
      </w:r>
    </w:p>
    <w:p>
      <w:pPr>
        <w:spacing w:after="100" w:line="269" w:lineRule="auto"/>
      </w:pPr>
      <w:r>
        <w:t>Usando a matriz do exercício 8, crie um programa que mostre:</w:t>
      </w:r>
    </w:p>
    <w:p>
      <w:pPr>
        <w:pStyle w:val="ListNumber"/>
      </w:pPr>
      <w:r>
        <w:t>O maior valor.</w:t>
      </w:r>
    </w:p>
    <w:p>
      <w:pPr>
        <w:pStyle w:val="ListNumber"/>
      </w:pPr>
      <w:r>
        <w:t>A linha em que ele está.</w:t>
      </w:r>
    </w:p>
    <w:p>
      <w:pPr>
        <w:pStyle w:val="ListNumber"/>
      </w:pPr>
      <w:r>
        <w:t>A coluna em que ele está.</w:t>
      </w:r>
    </w:p>
    <w:p>
      <w:pPr>
        <w:spacing w:after="100" w:line="269" w:lineRule="auto"/>
      </w:pPr>
      <w:r>
        <w:t>Saída esperada:</w:t>
      </w:r>
    </w:p>
    <w:p>
      <w:pPr>
        <w:spacing w:before="80" w:after="140"/>
        <w:ind w:left="360"/>
        <w:shd w:fill="F3F6FA"/>
      </w:pPr>
      <w:r>
        <w:rPr>
          <w:rFonts w:ascii="Consolas" w:hAnsi="Consolas" w:eastAsia="Consolas"/>
          <w:color w:val="1E1E1E"/>
          <w:sz w:val="18"/>
        </w:rPr>
        <w:t>Maior valor: 21</w:t>
        <w:br/>
        <w:t>Linha: 1</w:t>
        <w:br/>
        <w:t>Coluna: 1</w:t>
      </w:r>
    </w:p>
    <w:p>
      <w:pPr>
        <w:spacing w:after="100" w:line="269" w:lineRule="auto"/>
      </w:pPr>
      <w:r>
        <w:t>Pergunta obrigatória no comentário final: por que foi necessário usar índices neste exercício?</w:t>
      </w:r>
    </w:p>
    <w:p>
      <w:pPr>
        <w:pStyle w:val="Heading2"/>
      </w:pPr>
      <w:r>
        <w:t>Exercício 10 — Boletim: média de cada estudante</w:t>
      </w:r>
    </w:p>
    <w:p>
      <w:pPr>
        <w:spacing w:after="100" w:line="269" w:lineRule="auto"/>
      </w:pPr>
      <w:r>
        <w:t>Objetivo: representar boletim com matriz de notas.</w:t>
      </w:r>
    </w:p>
    <w:p>
      <w:pPr>
        <w:spacing w:after="100" w:line="269" w:lineRule="auto"/>
      </w:pPr>
      <w:r>
        <w:t>Crie um programa chamado `ex10_boletim_medias.py` com os dados:</w:t>
      </w:r>
    </w:p>
    <w:p>
      <w:pPr>
        <w:spacing w:before="80" w:after="140"/>
        <w:ind w:left="360"/>
        <w:shd w:fill="F3F6FA"/>
      </w:pPr>
      <w:r>
        <w:rPr>
          <w:rFonts w:ascii="Consolas" w:hAnsi="Consolas" w:eastAsia="Consolas"/>
          <w:color w:val="1E1E1E"/>
          <w:sz w:val="18"/>
        </w:rPr>
        <w:t>nomes = ["Ana", "Bruno", "Carla", "Diego"]</w:t>
        <w:br/>
        <w:br/>
        <w:t>notas = [</w:t>
        <w:br/>
        <w:t xml:space="preserve">    [8.0, 7.5, 9.0],</w:t>
        <w:br/>
        <w:t xml:space="preserve">    [5.0, 6.0, 5.5],</w:t>
        <w:br/>
        <w:t xml:space="preserve">    [9.0, 8.5, 10.0],</w:t>
        <w:br/>
        <w:t xml:space="preserve">    [6.5, 7.0, 6.0]</w:t>
        <w:br/>
        <w:t>]</w:t>
      </w:r>
    </w:p>
    <w:p>
      <w:pPr>
        <w:spacing w:after="100" w:line="269" w:lineRule="auto"/>
      </w:pPr>
      <w:r>
        <w:t>O programa deve calcular e exibir a média de cada estudante.</w:t>
      </w:r>
    </w:p>
    <w:p>
      <w:pPr>
        <w:spacing w:after="100" w:line="269" w:lineRule="auto"/>
      </w:pPr>
      <w:r>
        <w:t>Saída esperada aproximada:</w:t>
      </w:r>
    </w:p>
    <w:p>
      <w:pPr>
        <w:spacing w:before="80" w:after="140"/>
        <w:ind w:left="360"/>
        <w:shd w:fill="F3F6FA"/>
      </w:pPr>
      <w:r>
        <w:rPr>
          <w:rFonts w:ascii="Consolas" w:hAnsi="Consolas" w:eastAsia="Consolas"/>
          <w:color w:val="1E1E1E"/>
          <w:sz w:val="18"/>
        </w:rPr>
        <w:t>Ana - Média: 8.17</w:t>
        <w:br/>
        <w:t>Bruno - Média: 5.50</w:t>
        <w:br/>
        <w:t>Carla - Média: 9.17</w:t>
        <w:br/>
        <w:t>Diego - Média: 6.50</w:t>
      </w:r>
    </w:p>
    <w:p>
      <w:pPr>
        <w:spacing w:after="100" w:line="269" w:lineRule="auto"/>
      </w:pPr>
      <w:r>
        <w:t>Desafio extra: formate todas as médias com duas casas decimais.</w:t>
      </w:r>
    </w:p>
    <w:p>
      <w:pPr>
        <w:pStyle w:val="Heading2"/>
      </w:pPr>
      <w:r>
        <w:t>Exercício 11 — Boletim: média e situação</w:t>
      </w:r>
    </w:p>
    <w:p>
      <w:pPr>
        <w:spacing w:after="100" w:line="269" w:lineRule="auto"/>
      </w:pPr>
      <w:r>
        <w:t>Objetivo: aplicar decisão condicional a partir da média.</w:t>
      </w:r>
    </w:p>
    <w:p>
      <w:pPr>
        <w:spacing w:after="100" w:line="269" w:lineRule="auto"/>
      </w:pPr>
      <w:r>
        <w:t>Amplie o exercício 10 para exibir a situação de cada estudante:</w:t>
      </w:r>
    </w:p>
    <w:p>
      <w:pPr>
        <w:pStyle w:val="ListBullet"/>
      </w:pPr>
      <w:r>
        <w:t>média maior ou igual a `7.0`: `Aprovado`;</w:t>
      </w:r>
    </w:p>
    <w:p>
      <w:pPr>
        <w:pStyle w:val="ListBullet"/>
      </w:pPr>
      <w:r>
        <w:t>média menor que `7.0`: `Recuperação`.</w:t>
      </w:r>
    </w:p>
    <w:p>
      <w:pPr>
        <w:spacing w:after="100" w:line="269" w:lineRule="auto"/>
      </w:pPr>
      <w:r>
        <w:t>Saída esperada aproximada:</w:t>
      </w:r>
    </w:p>
    <w:p>
      <w:pPr>
        <w:spacing w:before="80" w:after="140"/>
        <w:ind w:left="360"/>
        <w:shd w:fill="F3F6FA"/>
      </w:pPr>
      <w:r>
        <w:rPr>
          <w:rFonts w:ascii="Consolas" w:hAnsi="Consolas" w:eastAsia="Consolas"/>
          <w:color w:val="1E1E1E"/>
          <w:sz w:val="18"/>
        </w:rPr>
        <w:t>Ana - Média: 8.17 - Aprovado</w:t>
        <w:br/>
        <w:t>Bruno - Média: 5.50 - Recuperação</w:t>
        <w:br/>
        <w:t>Carla - Média: 9.17 - Aprovado</w:t>
        <w:br/>
        <w:t>Diego - Média: 6.50 - Recuperação</w:t>
      </w:r>
    </w:p>
    <w:p>
      <w:pPr>
        <w:spacing w:after="100" w:line="269" w:lineRule="auto"/>
      </w:pPr>
      <w:r>
        <w:t>Desafio extra: adicione a situação `Reprovado` para média menor que `5.0`.</w:t>
      </w:r>
    </w:p>
    <w:p>
      <w:pPr>
        <w:pStyle w:val="Heading2"/>
      </w:pPr>
      <w:r>
        <w:t>Exercício 12 — Boletim: maior média da turma</w:t>
      </w:r>
    </w:p>
    <w:p>
      <w:pPr>
        <w:spacing w:after="100" w:line="269" w:lineRule="auto"/>
      </w:pPr>
      <w:r>
        <w:t>Objetivo: identificar o estudante com melhor desempenho médio.</w:t>
      </w:r>
    </w:p>
    <w:p>
      <w:pPr>
        <w:spacing w:after="100" w:line="269" w:lineRule="auto"/>
      </w:pPr>
      <w:r>
        <w:t>Usando os dados do boletim, crie um programa que:</w:t>
      </w:r>
    </w:p>
    <w:p>
      <w:pPr>
        <w:pStyle w:val="ListNumber"/>
      </w:pPr>
      <w:r>
        <w:t>Calcule a média de cada estudante.</w:t>
      </w:r>
    </w:p>
    <w:p>
      <w:pPr>
        <w:pStyle w:val="ListNumber"/>
      </w:pPr>
      <w:r>
        <w:t>Identifique a maior média.</w:t>
      </w:r>
    </w:p>
    <w:p>
      <w:pPr>
        <w:pStyle w:val="ListNumber"/>
      </w:pPr>
      <w:r>
        <w:t>Exiba o nome do estudante com maior média.</w:t>
      </w:r>
    </w:p>
    <w:p>
      <w:pPr>
        <w:spacing w:after="100" w:line="269" w:lineRule="auto"/>
      </w:pPr>
      <w:r>
        <w:t>Saída esperada:</w:t>
      </w:r>
    </w:p>
    <w:p>
      <w:pPr>
        <w:spacing w:before="80" w:after="140"/>
        <w:ind w:left="360"/>
        <w:shd w:fill="F3F6FA"/>
      </w:pPr>
      <w:r>
        <w:rPr>
          <w:rFonts w:ascii="Consolas" w:hAnsi="Consolas" w:eastAsia="Consolas"/>
          <w:color w:val="1E1E1E"/>
          <w:sz w:val="18"/>
        </w:rPr>
        <w:t>Maior média: Carla - 9.17</w:t>
      </w:r>
    </w:p>
    <w:p>
      <w:pPr>
        <w:spacing w:after="100" w:line="269" w:lineRule="auto"/>
      </w:pPr>
      <w:r>
        <w:t>Desafio extra: identifique também a menor média da turma.</w:t>
      </w:r>
    </w:p>
    <w:p>
      <w:pPr>
        <w:pStyle w:val="Heading2"/>
      </w:pPr>
      <w:r>
        <w:t>Exercício 13 — Média por avaliação</w:t>
      </w:r>
    </w:p>
    <w:p>
      <w:pPr>
        <w:spacing w:after="100" w:line="269" w:lineRule="auto"/>
      </w:pPr>
      <w:r>
        <w:t>Objetivo: percorrer a matriz por coluna.</w:t>
      </w:r>
    </w:p>
    <w:p>
      <w:pPr>
        <w:spacing w:after="100" w:line="269" w:lineRule="auto"/>
      </w:pPr>
      <w:r>
        <w:t>Usando a matriz de notas, calcule a média da turma em cada avaliação.</w:t>
      </w:r>
    </w:p>
    <w:p>
      <w:pPr>
        <w:spacing w:after="100" w:line="269" w:lineRule="auto"/>
      </w:pPr>
      <w:r>
        <w:t>Saída esperada aproximada:</w:t>
      </w:r>
    </w:p>
    <w:p>
      <w:pPr>
        <w:spacing w:before="80" w:after="140"/>
        <w:ind w:left="360"/>
        <w:shd w:fill="F3F6FA"/>
      </w:pPr>
      <w:r>
        <w:rPr>
          <w:rFonts w:ascii="Consolas" w:hAnsi="Consolas" w:eastAsia="Consolas"/>
          <w:color w:val="1E1E1E"/>
          <w:sz w:val="18"/>
        </w:rPr>
        <w:t>Avaliação 0 - Média: 7.13</w:t>
        <w:br/>
        <w:t>Avaliação 1 - Média: 7.25</w:t>
        <w:br/>
        <w:t>Avaliação 2 - Média: 7.63</w:t>
      </w:r>
    </w:p>
    <w:p>
      <w:pPr>
        <w:spacing w:after="100" w:line="269" w:lineRule="auto"/>
      </w:pPr>
      <w:r>
        <w:t>Pergunta obrigatória no comentário final: por que neste exercício o laço externo pode percorrer as colunas?</w:t>
      </w:r>
    </w:p>
    <w:p>
      <w:pPr>
        <w:pStyle w:val="Heading2"/>
      </w:pPr>
      <w:r>
        <w:t>Exercício 14 — Grade de assentos: contagem de estados</w:t>
      </w:r>
    </w:p>
    <w:p>
      <w:pPr>
        <w:spacing w:after="100" w:line="269" w:lineRule="auto"/>
      </w:pPr>
      <w:r>
        <w:t>Objetivo: representar uma grade simples com estados textuais.</w:t>
      </w:r>
    </w:p>
    <w:p>
      <w:pPr>
        <w:spacing w:after="100" w:line="269" w:lineRule="auto"/>
      </w:pPr>
      <w:r>
        <w:t>Considere a matriz:</w:t>
      </w:r>
    </w:p>
    <w:p>
      <w:pPr>
        <w:spacing w:before="80" w:after="140"/>
        <w:ind w:left="360"/>
        <w:shd w:fill="F3F6FA"/>
      </w:pPr>
      <w:r>
        <w:rPr>
          <w:rFonts w:ascii="Consolas" w:hAnsi="Consolas" w:eastAsia="Consolas"/>
          <w:color w:val="1E1E1E"/>
          <w:sz w:val="18"/>
        </w:rPr>
        <w:t>sala = [</w:t>
        <w:br/>
        <w:t xml:space="preserve">    ["L", "O", "L"],</w:t>
        <w:br/>
        <w:t xml:space="preserve">    ["O", "O", "L"],</w:t>
        <w:br/>
        <w:t xml:space="preserve">    ["L", "L", "O"]</w:t>
        <w:br/>
        <w:t>]</w:t>
      </w:r>
    </w:p>
    <w:p>
      <w:pPr>
        <w:spacing w:after="100" w:line="269" w:lineRule="auto"/>
      </w:pPr>
      <w:r>
        <w:t>Em que:</w:t>
      </w:r>
    </w:p>
    <w:p>
      <w:pPr>
        <w:pStyle w:val="ListBullet"/>
      </w:pPr>
      <w:r>
        <w:t>`"L"` representa assento livre;</w:t>
      </w:r>
    </w:p>
    <w:p>
      <w:pPr>
        <w:pStyle w:val="ListBullet"/>
      </w:pPr>
      <w:r>
        <w:t>`"O"` representa assento ocupado.</w:t>
      </w:r>
    </w:p>
    <w:p>
      <w:pPr>
        <w:spacing w:after="100" w:line="269" w:lineRule="auto"/>
      </w:pPr>
      <w:r>
        <w:t>Crie um programa que conte e exiba:</w:t>
      </w:r>
    </w:p>
    <w:p>
      <w:pPr>
        <w:pStyle w:val="ListNumber"/>
      </w:pPr>
      <w:r>
        <w:t>Quantos assentos estão livres.</w:t>
      </w:r>
    </w:p>
    <w:p>
      <w:pPr>
        <w:pStyle w:val="ListNumber"/>
      </w:pPr>
      <w:r>
        <w:t>Quantos assentos estão ocupados.</w:t>
      </w:r>
    </w:p>
    <w:p>
      <w:pPr>
        <w:spacing w:after="100" w:line="269" w:lineRule="auto"/>
      </w:pPr>
      <w:r>
        <w:t>Desafio extra: exiba o percentual de ocupação da sala.</w:t>
      </w:r>
    </w:p>
    <w:p>
      <w:pPr>
        <w:pStyle w:val="Heading2"/>
      </w:pPr>
      <w:r>
        <w:t>Exercício 15 — Grade de assentos: reserva de posição</w:t>
      </w:r>
    </w:p>
    <w:p>
      <w:pPr>
        <w:spacing w:after="100" w:line="269" w:lineRule="auto"/>
      </w:pPr>
      <w:r>
        <w:t>Objetivo: alterar uma célula da matriz com base em uma regra.</w:t>
      </w:r>
    </w:p>
    <w:p>
      <w:pPr>
        <w:spacing w:after="100" w:line="269" w:lineRule="auto"/>
      </w:pPr>
      <w:r>
        <w:t>Usando a matriz `sala`, crie um programa que:</w:t>
      </w:r>
    </w:p>
    <w:p>
      <w:pPr>
        <w:pStyle w:val="ListNumber"/>
      </w:pPr>
      <w:r>
        <w:t>Peça ao usuário a linha desejada.</w:t>
      </w:r>
    </w:p>
    <w:p>
      <w:pPr>
        <w:pStyle w:val="ListNumber"/>
      </w:pPr>
      <w:r>
        <w:t>Peça ao usuário a coluna desejada.</w:t>
      </w:r>
    </w:p>
    <w:p>
      <w:pPr>
        <w:pStyle w:val="ListNumber"/>
      </w:pPr>
      <w:r>
        <w:t>Verifique se a posição está dentro dos limites da matriz.</w:t>
      </w:r>
    </w:p>
    <w:p>
      <w:pPr>
        <w:pStyle w:val="ListNumber"/>
      </w:pPr>
      <w:r>
        <w:t>Se o assento estiver livre (`"L"`), altere para ocupado (`"O"`) e exiba `Reserva realizada`.</w:t>
      </w:r>
    </w:p>
    <w:p>
      <w:pPr>
        <w:pStyle w:val="ListNumber"/>
      </w:pPr>
      <w:r>
        <w:t>Se o assento estiver ocupado, exiba `Assento indisponível`.</w:t>
      </w:r>
    </w:p>
    <w:p>
      <w:pPr>
        <w:pStyle w:val="ListNumber"/>
      </w:pPr>
      <w:r>
        <w:t>Exiba a matriz atualizada ao final.</w:t>
      </w:r>
    </w:p>
    <w:p>
      <w:pPr>
        <w:spacing w:after="100" w:line="269" w:lineRule="auto"/>
      </w:pPr>
      <w:r>
        <w:t>Exemplo de interação:</w:t>
      </w:r>
    </w:p>
    <w:p>
      <w:pPr>
        <w:spacing w:before="80" w:after="140"/>
        <w:ind w:left="360"/>
        <w:shd w:fill="F3F6FA"/>
      </w:pPr>
      <w:r>
        <w:rPr>
          <w:rFonts w:ascii="Consolas" w:hAnsi="Consolas" w:eastAsia="Consolas"/>
          <w:color w:val="1E1E1E"/>
          <w:sz w:val="18"/>
        </w:rPr>
        <w:t>Digite a linha: 2</w:t>
        <w:br/>
        <w:t>Digite a coluna: 1</w:t>
        <w:br/>
        <w:t>Reserva realizada.</w:t>
      </w:r>
    </w:p>
    <w:p>
      <w:pPr>
        <w:spacing w:after="100" w:line="269" w:lineRule="auto"/>
      </w:pPr>
      <w:r>
        <w:t>Desafio extra: permita que o usuário faça reservas repetidas até digitar `-1` para sair.</w:t>
      </w:r>
    </w:p>
    <w:p>
      <w:pPr>
        <w:pStyle w:val="Heading2"/>
      </w:pPr>
      <w:r>
        <w:t>Exercício 16 — Controle de presença em matriz</w:t>
      </w:r>
    </w:p>
    <w:p>
      <w:pPr>
        <w:spacing w:after="100" w:line="269" w:lineRule="auto"/>
      </w:pPr>
      <w:r>
        <w:t>Objetivo: usar matriz para representar presença e falta.</w:t>
      </w:r>
    </w:p>
    <w:p>
      <w:pPr>
        <w:spacing w:after="100" w:line="269" w:lineRule="auto"/>
      </w:pPr>
      <w:r>
        <w:t>Crie um programa com a matriz:</w:t>
      </w:r>
    </w:p>
    <w:p>
      <w:pPr>
        <w:spacing w:before="80" w:after="140"/>
        <w:ind w:left="360"/>
        <w:shd w:fill="F3F6FA"/>
      </w:pPr>
      <w:r>
        <w:rPr>
          <w:rFonts w:ascii="Consolas" w:hAnsi="Consolas" w:eastAsia="Consolas"/>
          <w:color w:val="1E1E1E"/>
          <w:sz w:val="18"/>
        </w:rPr>
        <w:t>presencas = [</w:t>
        <w:br/>
        <w:t xml:space="preserve">    ["P", "P", "F", "P", "P"],</w:t>
        <w:br/>
        <w:t xml:space="preserve">    ["P", "F", "F", "P", "P"],</w:t>
        <w:br/>
        <w:t xml:space="preserve">    ["P", "P", "P", "P", "F"],</w:t>
        <w:br/>
        <w:t xml:space="preserve">    ["F", "P", "P", "F", "P"]</w:t>
        <w:br/>
        <w:t>]</w:t>
      </w:r>
    </w:p>
    <w:p>
      <w:pPr>
        <w:spacing w:after="100" w:line="269" w:lineRule="auto"/>
      </w:pPr>
      <w:r>
        <w:t>O programa deve:</w:t>
      </w:r>
    </w:p>
    <w:p>
      <w:pPr>
        <w:pStyle w:val="ListNumber"/>
      </w:pPr>
      <w:r>
        <w:t>Contar o total de presenças.</w:t>
      </w:r>
    </w:p>
    <w:p>
      <w:pPr>
        <w:pStyle w:val="ListNumber"/>
      </w:pPr>
      <w:r>
        <w:t>Contar o total de faltas.</w:t>
      </w:r>
    </w:p>
    <w:p>
      <w:pPr>
        <w:pStyle w:val="ListNumber"/>
      </w:pPr>
      <w:r>
        <w:t>Exibir o resultado geral.</w:t>
      </w:r>
    </w:p>
    <w:p>
      <w:pPr>
        <w:spacing w:after="100" w:line="269" w:lineRule="auto"/>
      </w:pPr>
      <w:r>
        <w:t>Desafio extra: calcule o percentual geral de presença.</w:t>
      </w:r>
    </w:p>
    <w:p>
      <w:pPr>
        <w:pStyle w:val="Heading2"/>
      </w:pPr>
      <w:r>
        <w:t>Exercício 17 — Faltas por estudante</w:t>
      </w:r>
    </w:p>
    <w:p>
      <w:pPr>
        <w:spacing w:after="100" w:line="269" w:lineRule="auto"/>
      </w:pPr>
      <w:r>
        <w:t>Objetivo: calcular totais por linha.</w:t>
      </w:r>
    </w:p>
    <w:p>
      <w:pPr>
        <w:spacing w:after="100" w:line="269" w:lineRule="auto"/>
      </w:pPr>
      <w:r>
        <w:t>Usando a matriz de presença do exercício 16, crie um programa que exiba quantas faltas cada estudante teve.</w:t>
      </w:r>
    </w:p>
    <w:p>
      <w:pPr>
        <w:spacing w:after="100" w:line="269" w:lineRule="auto"/>
      </w:pPr>
      <w:r>
        <w:t>Saída esperada aproximada:</w:t>
      </w:r>
    </w:p>
    <w:p>
      <w:pPr>
        <w:spacing w:before="80" w:after="140"/>
        <w:ind w:left="360"/>
        <w:shd w:fill="F3F6FA"/>
      </w:pPr>
      <w:r>
        <w:rPr>
          <w:rFonts w:ascii="Consolas" w:hAnsi="Consolas" w:eastAsia="Consolas"/>
          <w:color w:val="1E1E1E"/>
          <w:sz w:val="18"/>
        </w:rPr>
        <w:t>Estudante 0 - Faltas: 1</w:t>
        <w:br/>
        <w:t>Estudante 1 - Faltas: 2</w:t>
        <w:br/>
        <w:t>Estudante 2 - Faltas: 1</w:t>
        <w:br/>
        <w:t>Estudante 3 - Faltas: 2</w:t>
      </w:r>
    </w:p>
    <w:p>
      <w:pPr>
        <w:spacing w:after="100" w:line="269" w:lineRule="auto"/>
      </w:pPr>
      <w:r>
        <w:t>Desafio extra: exiba também a situação `Frequência adequada` ou `Atenção à frequência`.</w:t>
      </w:r>
    </w:p>
    <w:p>
      <w:pPr>
        <w:pStyle w:val="Heading2"/>
      </w:pPr>
      <w:r>
        <w:t>Exercício 18 — Aula com mais faltas</w:t>
      </w:r>
    </w:p>
    <w:p>
      <w:pPr>
        <w:spacing w:after="100" w:line="269" w:lineRule="auto"/>
      </w:pPr>
      <w:r>
        <w:t>Objetivo: calcular totais por coluna.</w:t>
      </w:r>
    </w:p>
    <w:p>
      <w:pPr>
        <w:spacing w:after="100" w:line="269" w:lineRule="auto"/>
      </w:pPr>
      <w:r>
        <w:t>Usando a matriz de presença, descubra qual aula teve mais faltas.</w:t>
      </w:r>
    </w:p>
    <w:p>
      <w:pPr>
        <w:spacing w:after="100" w:line="269" w:lineRule="auto"/>
      </w:pPr>
      <w:r>
        <w:t>O programa deve exibir:</w:t>
      </w:r>
    </w:p>
    <w:p>
      <w:pPr>
        <w:spacing w:before="80" w:after="140"/>
        <w:ind w:left="360"/>
        <w:shd w:fill="F3F6FA"/>
      </w:pPr>
      <w:r>
        <w:rPr>
          <w:rFonts w:ascii="Consolas" w:hAnsi="Consolas" w:eastAsia="Consolas"/>
          <w:color w:val="1E1E1E"/>
          <w:sz w:val="18"/>
        </w:rPr>
        <w:t>Aula com mais faltas: X</w:t>
        <w:br/>
        <w:t>Quantidade de faltas: Y</w:t>
      </w:r>
    </w:p>
    <w:p>
      <w:pPr>
        <w:spacing w:after="100" w:line="269" w:lineRule="auto"/>
      </w:pPr>
      <w:r>
        <w:t>Dica: neste exercício, cada coluna representa uma aula.</w:t>
      </w:r>
    </w:p>
    <w:p>
      <w:pPr>
        <w:pStyle w:val="Heading2"/>
      </w:pPr>
      <w:r>
        <w:t>Exercício 19 — Tabuleiro de jogo da velha</w:t>
      </w:r>
    </w:p>
    <w:p>
      <w:pPr>
        <w:spacing w:after="100" w:line="269" w:lineRule="auto"/>
      </w:pPr>
      <w:r>
        <w:t>Objetivo: representar e exibir uma grade 3x3.</w:t>
      </w:r>
    </w:p>
    <w:p>
      <w:pPr>
        <w:spacing w:after="100" w:line="269" w:lineRule="auto"/>
      </w:pPr>
      <w:r>
        <w:t>Crie uma matriz:</w:t>
      </w:r>
    </w:p>
    <w:p>
      <w:pPr>
        <w:spacing w:before="80" w:after="140"/>
        <w:ind w:left="360"/>
        <w:shd w:fill="F3F6FA"/>
      </w:pPr>
      <w:r>
        <w:rPr>
          <w:rFonts w:ascii="Consolas" w:hAnsi="Consolas" w:eastAsia="Consolas"/>
          <w:color w:val="1E1E1E"/>
          <w:sz w:val="18"/>
        </w:rPr>
        <w:t>tabuleiro = [</w:t>
        <w:br/>
        <w:t xml:space="preserve">    ["X", "O", " "],</w:t>
        <w:br/>
        <w:t xml:space="preserve">    [" ", "X", "O"],</w:t>
        <w:br/>
        <w:t xml:space="preserve">    ["O", " ", "X"]</w:t>
        <w:br/>
        <w:t>]</w:t>
      </w:r>
    </w:p>
    <w:p>
      <w:pPr>
        <w:spacing w:after="100" w:line="269" w:lineRule="auto"/>
      </w:pPr>
      <w:r>
        <w:t>Escreva um programa que exiba o tabuleiro no formato:</w:t>
      </w:r>
    </w:p>
    <w:p>
      <w:pPr>
        <w:spacing w:before="80" w:after="140"/>
        <w:ind w:left="360"/>
        <w:shd w:fill="F3F6FA"/>
      </w:pPr>
      <w:r>
        <w:rPr>
          <w:rFonts w:ascii="Consolas" w:hAnsi="Consolas" w:eastAsia="Consolas"/>
          <w:color w:val="1E1E1E"/>
          <w:sz w:val="18"/>
        </w:rPr>
        <w:t xml:space="preserve">X | O |  </w:t>
        <w:br/>
        <w:t>---------</w:t>
        <w:br/>
        <w:t xml:space="preserve">  | X | O</w:t>
        <w:br/>
        <w:t>---------</w:t>
        <w:br/>
        <w:t>O |   | X</w:t>
      </w:r>
    </w:p>
    <w:p>
      <w:pPr>
        <w:spacing w:after="100" w:line="269" w:lineRule="auto"/>
      </w:pPr>
      <w:r>
        <w:t>Desafio extra: crie uma função chamada `exibir_tabuleiro(tabuleiro)`.</w:t>
      </w:r>
    </w:p>
    <w:p>
      <w:pPr>
        <w:pStyle w:val="Heading2"/>
      </w:pPr>
      <w:r>
        <w:t>Exercício 20 — Jogada simples no jogo da velha</w:t>
      </w:r>
    </w:p>
    <w:p>
      <w:pPr>
        <w:spacing w:after="100" w:line="269" w:lineRule="auto"/>
      </w:pPr>
      <w:r>
        <w:t>Objetivo: validar e alterar uma posição da matriz.</w:t>
      </w:r>
    </w:p>
    <w:p>
      <w:pPr>
        <w:spacing w:after="100" w:line="269" w:lineRule="auto"/>
      </w:pPr>
      <w:r>
        <w:t>Usando o tabuleiro do exercício 19, crie um programa que:</w:t>
      </w:r>
    </w:p>
    <w:p>
      <w:pPr>
        <w:pStyle w:val="ListNumber"/>
      </w:pPr>
      <w:r>
        <w:t>Peça linha e coluna da jogada.</w:t>
      </w:r>
    </w:p>
    <w:p>
      <w:pPr>
        <w:pStyle w:val="ListNumber"/>
      </w:pPr>
      <w:r>
        <w:t>Peça o símbolo (`X` ou `O`).</w:t>
      </w:r>
    </w:p>
    <w:p>
      <w:pPr>
        <w:pStyle w:val="ListNumber"/>
      </w:pPr>
      <w:r>
        <w:t>Verifique se a posição está vazia.</w:t>
      </w:r>
    </w:p>
    <w:p>
      <w:pPr>
        <w:pStyle w:val="ListNumber"/>
      </w:pPr>
      <w:r>
        <w:t>Se estiver vazia, realize a jogada.</w:t>
      </w:r>
    </w:p>
    <w:p>
      <w:pPr>
        <w:pStyle w:val="ListNumber"/>
      </w:pPr>
      <w:r>
        <w:t>Se estiver ocupada, exiba `Jogada inválida`.</w:t>
      </w:r>
    </w:p>
    <w:p>
      <w:pPr>
        <w:pStyle w:val="ListNumber"/>
      </w:pPr>
      <w:r>
        <w:t>Exiba o tabuleiro atualizado.</w:t>
      </w:r>
    </w:p>
    <w:p>
      <w:pPr>
        <w:spacing w:after="100" w:line="269" w:lineRule="auto"/>
      </w:pPr>
      <w:r>
        <w:t>Desafio extra: impeça símbolos diferentes de `X` e `O`.</w:t>
      </w:r>
    </w:p>
    <w:p>
      <w:pPr>
        <w:pStyle w:val="Heading2"/>
      </w:pPr>
      <w:r>
        <w:t>Exercício 21 — Depuração: índice fora dos limites</w:t>
      </w:r>
    </w:p>
    <w:p>
      <w:pPr>
        <w:spacing w:after="100" w:line="269" w:lineRule="auto"/>
      </w:pPr>
      <w:r>
        <w:t>Objetivo: identificar e corrigir erro de acesso.</w:t>
      </w:r>
    </w:p>
    <w:p>
      <w:pPr>
        <w:spacing w:after="100" w:line="269" w:lineRule="auto"/>
      </w:pPr>
      <w:r>
        <w:t>Analise o código:</w:t>
      </w:r>
    </w:p>
    <w:p>
      <w:pPr>
        <w:spacing w:before="80" w:after="140"/>
        <w:ind w:left="360"/>
        <w:shd w:fill="F3F6FA"/>
      </w:pPr>
      <w:r>
        <w:rPr>
          <w:rFonts w:ascii="Consolas" w:hAnsi="Consolas" w:eastAsia="Consolas"/>
          <w:color w:val="1E1E1E"/>
          <w:sz w:val="18"/>
        </w:rPr>
        <w:t>dados = [</w:t>
        <w:br/>
        <w:t xml:space="preserve">    [1, 2],</w:t>
        <w:br/>
        <w:t xml:space="preserve">    [3, 4]</w:t>
        <w:br/>
        <w:t>]</w:t>
        <w:br/>
        <w:br/>
        <w:t>print(dados[2][0])</w:t>
      </w:r>
    </w:p>
    <w:p>
      <w:pPr>
        <w:spacing w:after="100" w:line="269" w:lineRule="auto"/>
      </w:pPr>
      <w:r>
        <w:t>No arquivo `ex21_debug_indice.py`, responda em comentários:</w:t>
      </w:r>
    </w:p>
    <w:p>
      <w:pPr>
        <w:pStyle w:val="ListNumber"/>
      </w:pPr>
      <w:r>
        <w:t>Qual erro ocorre?</w:t>
      </w:r>
    </w:p>
    <w:p>
      <w:pPr>
        <w:pStyle w:val="ListNumber"/>
      </w:pPr>
      <w:r>
        <w:t>Por que o erro ocorre?</w:t>
      </w:r>
    </w:p>
    <w:p>
      <w:pPr>
        <w:pStyle w:val="ListNumber"/>
      </w:pPr>
      <w:r>
        <w:t>Quais são os índices válidos de linha?</w:t>
      </w:r>
    </w:p>
    <w:p>
      <w:pPr>
        <w:pStyle w:val="ListNumber"/>
      </w:pPr>
      <w:r>
        <w:t>Corrija o código para exibir o valor `3`.</w:t>
      </w:r>
    </w:p>
    <w:p>
      <w:pPr>
        <w:pStyle w:val="Heading2"/>
      </w:pPr>
      <w:r>
        <w:t>Exercício 22 — Depuração: matriz irregular</w:t>
      </w:r>
    </w:p>
    <w:p>
      <w:pPr>
        <w:spacing w:after="100" w:line="269" w:lineRule="auto"/>
      </w:pPr>
      <w:r>
        <w:t>Objetivo: percorrer matriz com linhas de tamanhos diferentes.</w:t>
      </w:r>
    </w:p>
    <w:p>
      <w:pPr>
        <w:spacing w:after="100" w:line="269" w:lineRule="auto"/>
      </w:pPr>
      <w:r>
        <w:t>Analise:</w:t>
      </w:r>
    </w:p>
    <w:p>
      <w:pPr>
        <w:spacing w:before="80" w:after="140"/>
        <w:ind w:left="360"/>
        <w:shd w:fill="F3F6FA"/>
      </w:pPr>
      <w:r>
        <w:rPr>
          <w:rFonts w:ascii="Consolas" w:hAnsi="Consolas" w:eastAsia="Consolas"/>
          <w:color w:val="1E1E1E"/>
          <w:sz w:val="18"/>
        </w:rPr>
        <w:t>dados = [</w:t>
        <w:br/>
        <w:t xml:space="preserve">    [1, 2, 3],</w:t>
        <w:br/>
        <w:t xml:space="preserve">    [4, 5],</w:t>
        <w:br/>
        <w:t xml:space="preserve">    [6, 7, 8]</w:t>
        <w:br/>
        <w:t>]</w:t>
        <w:br/>
        <w:br/>
        <w:t>for i in range(len(dados)):</w:t>
        <w:br/>
        <w:t xml:space="preserve">    for j in range(3):</w:t>
        <w:br/>
        <w:t xml:space="preserve">        print(dados[i][j])</w:t>
      </w:r>
    </w:p>
    <w:p>
      <w:pPr>
        <w:spacing w:after="100" w:line="269" w:lineRule="auto"/>
      </w:pPr>
      <w:r>
        <w:t>Crie uma versão corrigida que percorra todas as linhas com segurança, usando o tamanho real de cada linha.</w:t>
      </w:r>
    </w:p>
    <w:p>
      <w:pPr>
        <w:spacing w:after="100" w:line="269" w:lineRule="auto"/>
      </w:pPr>
      <w:r>
        <w:t>Pergunta obrigatória no comentário final: por que `range(3)` não é seguro nesse caso?</w:t>
      </w:r>
    </w:p>
    <w:p>
      <w:pPr>
        <w:pStyle w:val="Heading2"/>
      </w:pPr>
      <w:r>
        <w:t>Exercício 23 — Depuração: inicialização incorreta</w:t>
      </w:r>
    </w:p>
    <w:p>
      <w:pPr>
        <w:spacing w:after="100" w:line="269" w:lineRule="auto"/>
      </w:pPr>
      <w:r>
        <w:t>Objetivo: compreender referência compartilhada em listas internas.</w:t>
      </w:r>
    </w:p>
    <w:p>
      <w:pPr>
        <w:spacing w:after="100" w:line="269" w:lineRule="auto"/>
      </w:pPr>
      <w:r>
        <w:t>Execute o código:</w:t>
      </w:r>
    </w:p>
    <w:p>
      <w:pPr>
        <w:spacing w:before="80" w:after="140"/>
        <w:ind w:left="360"/>
        <w:shd w:fill="F3F6FA"/>
      </w:pPr>
      <w:r>
        <w:rPr>
          <w:rFonts w:ascii="Consolas" w:hAnsi="Consolas" w:eastAsia="Consolas"/>
          <w:color w:val="1E1E1E"/>
          <w:sz w:val="18"/>
        </w:rPr>
        <w:t>matriz = [[0] * 3] * 3</w:t>
        <w:br/>
        <w:t>matriz[0][0] = 1</w:t>
        <w:br/>
        <w:t>print(matriz)</w:t>
      </w:r>
    </w:p>
    <w:p>
      <w:pPr>
        <w:spacing w:after="100" w:line="269" w:lineRule="auto"/>
      </w:pPr>
      <w:r>
        <w:t>Depois:</w:t>
      </w:r>
    </w:p>
    <w:p>
      <w:pPr>
        <w:pStyle w:val="ListNumber"/>
      </w:pPr>
      <w:r>
        <w:t>Observe o resultado.</w:t>
      </w:r>
    </w:p>
    <w:p>
      <w:pPr>
        <w:pStyle w:val="ListNumber"/>
      </w:pPr>
      <w:r>
        <w:t>Explique em comentário o que aconteceu.</w:t>
      </w:r>
    </w:p>
    <w:p>
      <w:pPr>
        <w:pStyle w:val="ListNumber"/>
      </w:pPr>
      <w:r>
        <w:t>Crie a mesma matriz usando compreensão de listas:</w:t>
      </w:r>
    </w:p>
    <w:p>
      <w:pPr>
        <w:spacing w:before="80" w:after="140"/>
        <w:ind w:left="360"/>
        <w:shd w:fill="F3F6FA"/>
      </w:pPr>
      <w:r>
        <w:rPr>
          <w:rFonts w:ascii="Consolas" w:hAnsi="Consolas" w:eastAsia="Consolas"/>
          <w:color w:val="1E1E1E"/>
          <w:sz w:val="18"/>
        </w:rPr>
        <w:t>matriz = [[0 for coluna in range(3)] for linha in range(3)]</w:t>
      </w:r>
    </w:p>
    <w:p>
      <w:pPr>
        <w:pStyle w:val="ListNumber"/>
      </w:pPr>
      <w:r>
        <w:t>Altere `matriz[0][0]` novamente e verifique se apenas uma célula foi alterada.</w:t>
      </w:r>
    </w:p>
    <w:p>
      <w:pPr>
        <w:pStyle w:val="Heading2"/>
      </w:pPr>
      <w:r>
        <w:t>Exercício 24 — Mini-projeto: sistema simples de boletim</w:t>
      </w:r>
    </w:p>
    <w:p>
      <w:pPr>
        <w:spacing w:after="100" w:line="269" w:lineRule="auto"/>
      </w:pPr>
      <w:r>
        <w:t>Objetivo: integrar criação, percurso, média, decisão e relatório.</w:t>
      </w:r>
    </w:p>
    <w:p>
      <w:pPr>
        <w:spacing w:after="100" w:line="269" w:lineRule="auto"/>
      </w:pPr>
      <w:r>
        <w:t>Crie um programa completo que:</w:t>
      </w:r>
    </w:p>
    <w:p>
      <w:pPr>
        <w:pStyle w:val="ListNumber"/>
      </w:pPr>
      <w:r>
        <w:t>Armazene nomes de 5 estudantes.</w:t>
      </w:r>
    </w:p>
    <w:p>
      <w:pPr>
        <w:pStyle w:val="ListNumber"/>
      </w:pPr>
      <w:r>
        <w:t>Armazene 4 notas para cada estudante usando matriz.</w:t>
      </w:r>
    </w:p>
    <w:p>
      <w:pPr>
        <w:pStyle w:val="ListNumber"/>
      </w:pPr>
      <w:r>
        <w:t>Calcule a média de cada estudante.</w:t>
      </w:r>
    </w:p>
    <w:p>
      <w:pPr>
        <w:pStyle w:val="ListNumber"/>
      </w:pPr>
      <w:r>
        <w:t>Classifique cada estudante conforme as regras:</w:t>
      </w:r>
    </w:p>
    <w:p>
      <w:pPr>
        <w:pStyle w:val="ListBullet"/>
      </w:pPr>
      <w:r>
        <w:t>média maior ou igual a `7.0`: `Aprovado`;</w:t>
      </w:r>
    </w:p>
    <w:p>
      <w:pPr>
        <w:pStyle w:val="ListBullet"/>
      </w:pPr>
      <w:r>
        <w:t>média maior ou igual a `5.0` e menor que `7.0`: `Recuperação`;</w:t>
      </w:r>
    </w:p>
    <w:p>
      <w:pPr>
        <w:pStyle w:val="ListBullet"/>
      </w:pPr>
      <w:r>
        <w:t>média menor que `5.0`: `Reprovado`.</w:t>
      </w:r>
    </w:p>
    <w:p>
      <w:pPr>
        <w:pStyle w:val="ListNumber"/>
      </w:pPr>
      <w:r>
        <w:t>Exiba um relatório final com nome, média e situação.</w:t>
      </w:r>
    </w:p>
    <w:p>
      <w:pPr>
        <w:pStyle w:val="ListNumber"/>
      </w:pPr>
      <w:r>
        <w:t>Exiba a maior média da turma.</w:t>
      </w:r>
    </w:p>
    <w:p>
      <w:pPr>
        <w:pStyle w:val="ListNumber"/>
      </w:pPr>
      <w:r>
        <w:t>Exiba a menor média da turma.</w:t>
      </w:r>
    </w:p>
    <w:p>
      <w:pPr>
        <w:spacing w:after="100" w:line="269" w:lineRule="auto"/>
      </w:pPr>
      <w:r>
        <w:t>Entrega: arquivo `ex24_miniprojeto_boletim.py`.</w:t>
      </w:r>
    </w:p>
    <w:p>
      <w:pPr>
        <w:pStyle w:val="Heading2"/>
      </w:pPr>
      <w:r>
        <w:t>Exercício 25 — Mini-projeto: mapa de ocupação de laboratório</w:t>
      </w:r>
    </w:p>
    <w:p>
      <w:pPr>
        <w:spacing w:after="100" w:line="269" w:lineRule="auto"/>
      </w:pPr>
      <w:r>
        <w:t>Objetivo: aplicar matriz em uma pequena simulação.</w:t>
      </w:r>
    </w:p>
    <w:p>
      <w:pPr>
        <w:spacing w:after="100" w:line="269" w:lineRule="auto"/>
      </w:pPr>
      <w:r>
        <w:t>Crie um programa para representar um laboratório com 4 fileiras e 5 computadores por fileira.</w:t>
      </w:r>
    </w:p>
    <w:p>
      <w:pPr>
        <w:spacing w:after="100" w:line="269" w:lineRule="auto"/>
      </w:pPr>
      <w:r>
        <w:t>Use:</w:t>
      </w:r>
    </w:p>
    <w:p>
      <w:pPr>
        <w:pStyle w:val="ListBullet"/>
      </w:pPr>
      <w:r>
        <w:t>`"L"` para livre;</w:t>
      </w:r>
    </w:p>
    <w:p>
      <w:pPr>
        <w:pStyle w:val="ListBullet"/>
      </w:pPr>
      <w:r>
        <w:t>`"O"` para ocupado;</w:t>
      </w:r>
    </w:p>
    <w:p>
      <w:pPr>
        <w:pStyle w:val="ListBullet"/>
      </w:pPr>
      <w:r>
        <w:t>`"M"` para manutenção.</w:t>
      </w:r>
    </w:p>
    <w:p>
      <w:pPr>
        <w:spacing w:after="100" w:line="269" w:lineRule="auto"/>
      </w:pPr>
      <w:r>
        <w:t>O programa deve:</w:t>
      </w:r>
    </w:p>
    <w:p>
      <w:pPr>
        <w:pStyle w:val="ListNumber"/>
      </w:pPr>
      <w:r>
        <w:t>Exibir o mapa completo do laboratório.</w:t>
      </w:r>
    </w:p>
    <w:p>
      <w:pPr>
        <w:pStyle w:val="ListNumber"/>
      </w:pPr>
      <w:r>
        <w:t>Contar computadores livres, ocupados e em manutenção.</w:t>
      </w:r>
    </w:p>
    <w:p>
      <w:pPr>
        <w:pStyle w:val="ListNumber"/>
      </w:pPr>
      <w:r>
        <w:t>Permitir ocupar uma posição livre informada pelo usuário.</w:t>
      </w:r>
    </w:p>
    <w:p>
      <w:pPr>
        <w:pStyle w:val="ListNumber"/>
      </w:pPr>
      <w:r>
        <w:t>Impedir ocupar uma posição em manutenção.</w:t>
      </w:r>
    </w:p>
    <w:p>
      <w:pPr>
        <w:pStyle w:val="ListNumber"/>
      </w:pPr>
      <w:r>
        <w:t>Informar se a posição digitada está fora dos limites.</w:t>
      </w:r>
    </w:p>
    <w:p>
      <w:pPr>
        <w:pStyle w:val="ListNumber"/>
      </w:pPr>
      <w:r>
        <w:t>Exibir o mapa atualizado.</w:t>
      </w:r>
    </w:p>
    <w:p>
      <w:pPr>
        <w:spacing w:after="100" w:line="269" w:lineRule="auto"/>
      </w:pPr>
      <w:r>
        <w:t>Entrega: arquivo `ex25_miniprojeto_laboratorio.py`.</w:t>
      </w:r>
    </w:p>
    <w:p>
      <w:pPr>
        <w:pStyle w:val="Heading2"/>
      </w:pPr>
      <w:r>
        <w:t>4. Critérios de avaliação sugeridos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DEBF7"/>
          </w:tcPr>
          <w:p>
            <w:r>
              <w:rPr>
                <w:rFonts w:ascii="Arial" w:hAnsi="Arial"/>
                <w:b/>
                <w:sz w:val="18"/>
              </w:rPr>
              <w:t>Critério</w:t>
            </w:r>
          </w:p>
        </w:tc>
        <w:tc>
          <w:tcPr>
            <w:tcW w:type="dxa" w:w="3360"/>
            <w:shd w:fill="DDEBF7"/>
          </w:tcPr>
          <w:p>
            <w:r>
              <w:rPr>
                <w:rFonts w:ascii="Arial" w:hAnsi="Arial"/>
                <w:b/>
                <w:sz w:val="18"/>
              </w:rPr>
              <w:t>Descrição</w:t>
            </w:r>
          </w:p>
        </w:tc>
        <w:tc>
          <w:tcPr>
            <w:tcW w:type="dxa" w:w="3360"/>
            <w:shd w:fill="DDEBF7"/>
          </w:tcPr>
          <w:p>
            <w:r>
              <w:rPr>
                <w:rFonts w:ascii="Arial" w:hAnsi="Arial"/>
                <w:b/>
                <w:sz w:val="18"/>
              </w:rPr>
              <w:t>Pontuação sugerida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Criação correta de matrizes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Usa listas de listas de forma coerente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2,0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Acesso por índices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Usa `matriz[linha][coluna]` corretamente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2,0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Laços aninhados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Percorre linhas e colunas sem erros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2,0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Resolução dos problemas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Calcula médias, contagens, buscas e atualizações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2,0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Clareza do código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Usa bons nomes, comentários úteis e organização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1,0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Depuração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Identifica e corrige erros de índice, irregularidade e inicialização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1,0</w:t>
            </w:r>
          </w:p>
        </w:tc>
      </w:tr>
    </w:tbl>
    <w:p/>
    <w:p>
      <w:pPr>
        <w:pStyle w:val="Heading2"/>
      </w:pPr>
      <w:r>
        <w:t>5. Entrega final sugerida</w:t>
      </w:r>
    </w:p>
    <w:p>
      <w:pPr>
        <w:spacing w:after="100" w:line="269" w:lineRule="auto"/>
      </w:pPr>
      <w:r>
        <w:t>Ao final do laboratório, entregue:</w:t>
      </w:r>
    </w:p>
    <w:p>
      <w:pPr>
        <w:pStyle w:val="ListNumber"/>
      </w:pPr>
      <w:r>
        <w:t>Os arquivos `.py` dos exercícios resolvidos.</w:t>
      </w:r>
    </w:p>
    <w:p>
      <w:pPr>
        <w:pStyle w:val="ListNumber"/>
      </w:pPr>
      <w:r>
        <w:t>Um arquivo `README_respostas.md` com breve explicação dos exercícios mais difíceis.</w:t>
      </w:r>
    </w:p>
    <w:p>
      <w:pPr>
        <w:pStyle w:val="ListNumber"/>
      </w:pPr>
      <w:r>
        <w:t>Um comentário final respondendo:</w:t>
      </w:r>
    </w:p>
    <w:p>
      <w:pPr>
        <w:pStyle w:val="ListBullet"/>
      </w:pPr>
      <w:r>
        <w:t>O que cada linha representa nos principais exercícios?</w:t>
      </w:r>
    </w:p>
    <w:p>
      <w:pPr>
        <w:pStyle w:val="ListBullet"/>
      </w:pPr>
      <w:r>
        <w:t>O que cada coluna representa?</w:t>
      </w:r>
    </w:p>
    <w:p>
      <w:pPr>
        <w:pStyle w:val="ListBullet"/>
      </w:pPr>
      <w:r>
        <w:t>Em qual exercício o uso de matriz foi mais útil?</w:t>
      </w:r>
    </w:p>
    <w:p>
      <w:pPr>
        <w:pStyle w:val="Heading2"/>
      </w:pPr>
      <w:r>
        <w:t>6. Observação final</w:t>
      </w:r>
    </w:p>
    <w:p>
      <w:pPr>
        <w:spacing w:after="100" w:line="269" w:lineRule="auto"/>
      </w:pPr>
      <w:r>
        <w:t>Antes de programar qualquer solução com matriz, faça três perguntas:</w:t>
      </w:r>
    </w:p>
    <w:p>
      <w:pPr>
        <w:pStyle w:val="ListNumber"/>
      </w:pPr>
      <w:r>
        <w:t>O problema tem linhas e colunas de forma natural?</w:t>
      </w:r>
    </w:p>
    <w:p>
      <w:pPr>
        <w:pStyle w:val="ListNumber"/>
      </w:pPr>
      <w:r>
        <w:t>A posição do dado importa?</w:t>
      </w:r>
    </w:p>
    <w:p>
      <w:pPr>
        <w:pStyle w:val="ListNumber"/>
      </w:pPr>
      <w:r>
        <w:t>Vou precisar percorrer, alterar, buscar ou calcular valores por linha ou coluna?</w:t>
      </w:r>
    </w:p>
    <w:p>
      <w:pPr>
        <w:spacing w:after="100" w:line="269" w:lineRule="auto"/>
      </w:pPr>
      <w:r>
        <w:t>Se a resposta for sim, uma lista bidimensional provavelmente é uma boa escolha.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Lista de Exercícios Práticos para Laboratório — Matrizes e Listas Bidimensionais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2365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06F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8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