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LISTA PRATICA DE LABORATORIO 04</w:t>
      </w:r>
    </w:p>
    <w:p>
      <w:pPr>
        <w:jc w:val="center"/>
      </w:pPr>
      <w:r>
        <w:rPr>
          <w:i/>
          <w:sz w:val="24"/>
        </w:rPr>
        <w:t>Funcoes, Modularizacao, Depuracao e Testes</w:t>
      </w:r>
    </w:p>
    <w:p>
      <w:r>
        <w:rPr>
          <w:b/>
        </w:rPr>
        <w:t xml:space="preserve">Objetivo da lista: </w:t>
      </w:r>
      <w:r>
        <w:t>praticar definicao de funcao, parametros e argumentos, return, escopo basico, modularizacao, depuracao e testes simples em atividades de laboratorio.</w:t>
      </w:r>
    </w:p>
    <w:p>
      <w:pPr>
        <w:pStyle w:val="Heading1"/>
      </w:pPr>
      <w:r>
        <w:t>Orientacoes para o laboratorio</w:t>
      </w:r>
    </w:p>
    <w:p>
      <w:pPr>
        <w:pStyle w:val="ListBullet"/>
      </w:pPr>
      <w:r>
        <w:t>Crie um arquivo .py para cada exercicio (ex01.py, ex02.py, ...).</w:t>
      </w:r>
    </w:p>
    <w:p>
      <w:pPr>
        <w:pStyle w:val="ListBullet"/>
      </w:pPr>
      <w:r>
        <w:t>Teste sua solucao com pelo menos duas entradas diferentes antes de entregar.</w:t>
      </w:r>
    </w:p>
    <w:p>
      <w:pPr>
        <w:pStyle w:val="ListBullet"/>
      </w:pPr>
      <w:r>
        <w:t>Sempre que o exercicio pedir funcao, evite colocar toda a logica no programa principal.</w:t>
      </w:r>
    </w:p>
    <w:p>
      <w:pPr>
        <w:pStyle w:val="ListBullet"/>
      </w:pPr>
      <w:r>
        <w:t>Quando houver erro, identifique se ele e sintatico, de execucao ou logico.</w:t>
      </w:r>
    </w:p>
    <w:p>
      <w:pPr>
        <w:pStyle w:val="ListBullet"/>
      </w:pPr>
      <w:r>
        <w:t>Envie os arquivos seguindo o fluxo de repositorio combinado em aula.</w:t>
      </w:r>
    </w:p>
    <w:p>
      <w:pPr>
        <w:pStyle w:val="Heading2"/>
      </w:pPr>
      <w:r>
        <w:t>1) Saudacao modular</w:t>
      </w:r>
    </w:p>
    <w:p>
      <w:pPr>
        <w:pStyle w:val="ListBullet"/>
      </w:pPr>
      <w:r>
        <w:t>Crie uma funcao chamada saudacao(nome) que receba o nome de uma pessoa e retorne uma mensagem de boas-vindas.</w:t>
      </w:r>
    </w:p>
    <w:p>
      <w:pPr>
        <w:pStyle w:val="ListBullet"/>
      </w:pPr>
      <w:r>
        <w:t>A funcao deve usar return.</w:t>
      </w:r>
    </w:p>
    <w:p>
      <w:pPr>
        <w:pStyle w:val="ListBullet"/>
      </w:pPr>
      <w:r>
        <w:t>O programa principal deve chamar a funcao pelo menos 3 vezes com nomes diferentes.</w:t>
      </w:r>
    </w:p>
    <w:p>
      <w:r>
        <w:rPr>
          <w:b/>
        </w:rPr>
        <w:t xml:space="preserve">Observacao: </w:t>
      </w:r>
      <w:r>
        <w:t>Exemplo esperado: Bem-vindo(a), Ana!</w:t>
      </w:r>
    </w:p>
    <w:p>
      <w:pPr>
        <w:pStyle w:val="Heading2"/>
      </w:pPr>
      <w:r>
        <w:t>2) Soma com parametros</w:t>
      </w:r>
    </w:p>
    <w:p>
      <w:pPr>
        <w:pStyle w:val="ListBullet"/>
      </w:pPr>
      <w:r>
        <w:t>Crie uma funcao chamada somar(a, b) que receba dois numeros e retorne a soma.</w:t>
      </w:r>
    </w:p>
    <w:p>
      <w:pPr>
        <w:pStyle w:val="ListBullet"/>
      </w:pPr>
      <w:r>
        <w:t>Teste com numeros inteiros, com zero e com numero negativo.</w:t>
      </w:r>
    </w:p>
    <w:p>
      <w:r>
        <w:rPr>
          <w:b/>
        </w:rPr>
        <w:t xml:space="preserve">Observacao: </w:t>
      </w:r>
      <w:r>
        <w:t>Objetivo: praticar parametros, argumentos e retorno.</w:t>
      </w:r>
    </w:p>
    <w:p>
      <w:pPr>
        <w:pStyle w:val="Heading2"/>
      </w:pPr>
      <w:r>
        <w:t>3) Media de aluno</w:t>
      </w:r>
    </w:p>
    <w:p>
      <w:pPr>
        <w:pStyle w:val="ListBullet"/>
      </w:pPr>
      <w:r>
        <w:t>Crie uma funcao calcular_media(n1, n2) que receba duas notas e retorne a media aritmetica.</w:t>
      </w:r>
    </w:p>
    <w:p>
      <w:pPr>
        <w:pStyle w:val="ListBullet"/>
      </w:pPr>
      <w:r>
        <w:t>Peca ao usuario duas notas, chame a funcao e exiba a media retornada.</w:t>
      </w:r>
    </w:p>
    <w:p>
      <w:r>
        <w:rPr>
          <w:b/>
        </w:rPr>
        <w:t xml:space="preserve">Observacao: </w:t>
      </w:r>
      <w:r>
        <w:t>Desafio extra: formatar a media com uma casa decimal.</w:t>
      </w:r>
    </w:p>
    <w:p>
      <w:pPr>
        <w:pStyle w:val="Heading2"/>
      </w:pPr>
      <w:r>
        <w:t>4) Situacao do aluno</w:t>
      </w:r>
    </w:p>
    <w:p>
      <w:pPr>
        <w:pStyle w:val="ListBullet"/>
      </w:pPr>
      <w:r>
        <w:t>Crie uma funcao verificar_situacao(media) que retorne "Aprovado" se media &gt;= 7 e "Reprovado" caso contrario.</w:t>
      </w:r>
    </w:p>
    <w:p>
      <w:pPr>
        <w:pStyle w:val="ListBullet"/>
      </w:pPr>
      <w:r>
        <w:t>Integre essa funcao com a funcao do exercicio anterior.</w:t>
      </w:r>
    </w:p>
    <w:p>
      <w:r>
        <w:rPr>
          <w:b/>
        </w:rPr>
        <w:t xml:space="preserve">Observacao: </w:t>
      </w:r>
      <w:r>
        <w:t>Objetivo: dividir calculo e decisao em partes diferentes.</w:t>
      </w:r>
    </w:p>
    <w:p>
      <w:pPr>
        <w:pStyle w:val="Heading2"/>
      </w:pPr>
      <w:r>
        <w:t>5) Boletim simples com modularizacao</w:t>
      </w:r>
    </w:p>
    <w:p>
      <w:pPr>
        <w:pStyle w:val="ListBullet"/>
      </w:pPr>
      <w:r>
        <w:t>Crie um programa para um boletim simples, obrigatoriamente dividido em funcoes.</w:t>
      </w:r>
    </w:p>
    <w:p>
      <w:pPr>
        <w:pStyle w:val="ListBullet"/>
      </w:pPr>
      <w:r>
        <w:t>O programa deve ter, no minimo, as funcoes: ler_notas(), calcular_media(n1, n2), verificar_situacao(media) e exibir_resultado(nome, media, situacao).</w:t>
      </w:r>
    </w:p>
    <w:p>
      <w:r>
        <w:rPr>
          <w:b/>
        </w:rPr>
        <w:t xml:space="preserve">Observacao: </w:t>
      </w:r>
      <w:r>
        <w:t>Objetivo: praticar decomposicao do problema em partes menores e reutilizaveis.</w:t>
      </w:r>
    </w:p>
    <w:p>
      <w:pPr>
        <w:pStyle w:val="Heading2"/>
      </w:pPr>
      <w:r>
        <w:t>6) Escopo basico na pratica</w:t>
      </w:r>
    </w:p>
    <w:p>
      <w:pPr>
        <w:pStyle w:val="ListBullet"/>
      </w:pPr>
      <w:r>
        <w:t>Analise um exemplo com variavel global e variavel local.</w:t>
      </w:r>
    </w:p>
    <w:p>
      <w:pPr>
        <w:pStyle w:val="ListBullet"/>
      </w:pPr>
      <w:r>
        <w:t>Identifique qual variavel e global, qual e local e o que acontece se tentar usar a local fora da funcao.</w:t>
      </w:r>
    </w:p>
    <w:p>
      <w:pPr>
        <w:pStyle w:val="ListBullet"/>
      </w:pPr>
      <w:r>
        <w:t>Crie um exemplo parecido feito por voce.</w:t>
      </w:r>
    </w:p>
    <w:p>
      <w:r>
        <w:rPr>
          <w:b/>
        </w:rPr>
        <w:t xml:space="preserve">Observacao: </w:t>
      </w:r>
      <w:r>
        <w:t>Objetivo: compreender escopo local e global.</w:t>
      </w:r>
    </w:p>
    <w:p>
      <w:pPr>
        <w:pStyle w:val="Heading2"/>
      </w:pPr>
      <w:r>
        <w:t>7) Refatorando codigo monolitico</w:t>
      </w:r>
    </w:p>
    <w:p>
      <w:pPr>
        <w:pStyle w:val="ListBullet"/>
      </w:pPr>
      <w:r>
        <w:t>Transforme um codigo em bloco unico que calcula media e situacao em uma solucao modular.</w:t>
      </w:r>
    </w:p>
    <w:p>
      <w:pPr>
        <w:pStyle w:val="ListBullet"/>
      </w:pPr>
      <w:r>
        <w:t>Crie pelo menos 2 funcoes: uma para calcular a media e outra para verificar a situacao.</w:t>
      </w:r>
    </w:p>
    <w:p>
      <w:r>
        <w:rPr>
          <w:b/>
        </w:rPr>
        <w:t xml:space="preserve">Observacao: </w:t>
      </w:r>
      <w:r>
        <w:t>Objetivo: perceber a diferenca entre codigo monolitico e codigo modular.</w:t>
      </w:r>
    </w:p>
    <w:p>
      <w:pPr>
        <w:pStyle w:val="Heading2"/>
      </w:pPr>
      <w:r>
        <w:t>8) Depuracao de erro sintatico</w:t>
      </w:r>
    </w:p>
    <w:p>
      <w:pPr>
        <w:pStyle w:val="ListBullet"/>
      </w:pPr>
      <w:r>
        <w:t>Corrija um codigo com erro de definicao de funcao.</w:t>
      </w:r>
    </w:p>
    <w:p>
      <w:pPr>
        <w:pStyle w:val="ListBullet"/>
      </w:pPr>
      <w:r>
        <w:t>Explique qual era o erro e por que o programa nao executava.</w:t>
      </w:r>
    </w:p>
    <w:p>
      <w:r>
        <w:rPr>
          <w:b/>
        </w:rPr>
        <w:t xml:space="preserve">Observacao: </w:t>
      </w:r>
      <w:r>
        <w:t>Objetivo: praticar leitura e correcao de erro sintatico.</w:t>
      </w:r>
    </w:p>
    <w:p>
      <w:pPr>
        <w:pStyle w:val="Heading2"/>
      </w:pPr>
      <w:r>
        <w:t>9) Depuracao de erro de execucao</w:t>
      </w:r>
    </w:p>
    <w:p>
      <w:pPr>
        <w:pStyle w:val="ListBullet"/>
      </w:pPr>
      <w:r>
        <w:t>Analise um codigo de divisao por zero.</w:t>
      </w:r>
    </w:p>
    <w:p>
      <w:pPr>
        <w:pStyle w:val="ListBullet"/>
      </w:pPr>
      <w:r>
        <w:t>Explique o erro, diga por que ele ocorre e reescreva o programa para evitar esse problema.</w:t>
      </w:r>
    </w:p>
    <w:p>
      <w:r>
        <w:rPr>
          <w:b/>
        </w:rPr>
        <w:t xml:space="preserve">Observacao: </w:t>
      </w:r>
      <w:r>
        <w:t>Desafio extra: mostrar mensagem amigavel quando b == 0.</w:t>
      </w:r>
    </w:p>
    <w:p>
      <w:pPr>
        <w:pStyle w:val="Heading2"/>
      </w:pPr>
      <w:r>
        <w:t>10) Teste de mesa + caso de teste</w:t>
      </w:r>
    </w:p>
    <w:p>
      <w:pPr>
        <w:pStyle w:val="ListBullet"/>
      </w:pPr>
      <w:r>
        <w:t>Faca o teste de mesa de uma funcao calcular_total(preco, quantidade).</w:t>
      </w:r>
    </w:p>
    <w:p>
      <w:pPr>
        <w:pStyle w:val="ListBullet"/>
      </w:pPr>
      <w:r>
        <w:t>Monte uma tabela com preco, quantidade, subtotal, desconto e total.</w:t>
      </w:r>
    </w:p>
    <w:p>
      <w:pPr>
        <w:pStyle w:val="ListBullet"/>
      </w:pPr>
      <w:r>
        <w:t>Crie 2 casos normais, 1 limitrofe e 1 extremo.</w:t>
      </w:r>
    </w:p>
    <w:p>
      <w:r>
        <w:rPr>
          <w:b/>
        </w:rPr>
        <w:t xml:space="preserve">Observacao: </w:t>
      </w:r>
      <w:r>
        <w:t>Objetivo: praticar validacao de funcoes por analise e teste.</w:t>
      </w:r>
    </w:p>
    <w:p>
      <w:pPr>
        <w:pStyle w:val="Heading1"/>
      </w:pPr>
      <w:r>
        <w:t>Desafio final opcional</w:t>
      </w:r>
    </w:p>
    <w:p>
      <w:pPr>
        <w:pStyle w:val="ListBullet"/>
      </w:pPr>
      <w:r>
        <w:t>Leia o nome do aluno.</w:t>
      </w:r>
    </w:p>
    <w:p>
      <w:pPr>
        <w:pStyle w:val="ListBullet"/>
      </w:pPr>
      <w:r>
        <w:t>Leia duas notas.</w:t>
      </w:r>
    </w:p>
    <w:p>
      <w:pPr>
        <w:pStyle w:val="ListBullet"/>
      </w:pPr>
      <w:r>
        <w:t>Calcule a media usando funcao.</w:t>
      </w:r>
    </w:p>
    <w:p>
      <w:pPr>
        <w:pStyle w:val="ListBullet"/>
      </w:pPr>
      <w:r>
        <w:t>Determine a situacao usando funcao.</w:t>
      </w:r>
    </w:p>
    <w:p>
      <w:pPr>
        <w:pStyle w:val="ListBullet"/>
      </w:pPr>
      <w:r>
        <w:t>Exiba um pequeno relatorio final.</w:t>
      </w:r>
    </w:p>
    <w:p>
      <w:r>
        <w:rPr>
          <w:b/>
        </w:rPr>
        <w:t xml:space="preserve">Requisito: </w:t>
      </w:r>
      <w:r>
        <w:t>usar pelo menos 4 funcoes.</w:t>
      </w:r>
    </w:p>
    <w:p>
      <w:pPr>
        <w:pStyle w:val="Heading1"/>
      </w:pPr>
      <w:r>
        <w:t>Checklist antes de entregar</w:t>
      </w:r>
    </w:p>
    <w:p>
      <w:pPr>
        <w:pStyle w:val="ListBullet"/>
      </w:pPr>
      <w:r>
        <w:t>Criou funcoes com nomes claros.</w:t>
      </w:r>
    </w:p>
    <w:p>
      <w:pPr>
        <w:pStyle w:val="ListBullet"/>
      </w:pPr>
      <w:r>
        <w:t>Usou return quando necessario.</w:t>
      </w:r>
    </w:p>
    <w:p>
      <w:pPr>
        <w:pStyle w:val="ListBullet"/>
      </w:pPr>
      <w:r>
        <w:t>Separou calculo e exibicao.</w:t>
      </w:r>
    </w:p>
    <w:p>
      <w:pPr>
        <w:pStyle w:val="ListBullet"/>
      </w:pPr>
      <w:r>
        <w:t>Testou com mais de uma entrada.</w:t>
      </w:r>
    </w:p>
    <w:p>
      <w:pPr>
        <w:pStyle w:val="ListBullet"/>
      </w:pPr>
      <w:r>
        <w:t>Corrigiu possiveis erros com atencao as mensagens do interpretador.</w:t>
      </w:r>
    </w:p>
    <w:p>
      <w:pPr>
        <w:pStyle w:val="Heading1"/>
      </w:pPr>
      <w:r>
        <w:t>Dica do professor</w:t>
      </w:r>
    </w:p>
    <w:p>
      <w:r>
        <w:t>Ao resolver cada exercicio, pense sempre em 3 perguntas:</w:t>
      </w:r>
    </w:p>
    <w:p>
      <w:pPr>
        <w:pStyle w:val="ListNumber"/>
      </w:pPr>
      <w:r>
        <w:t>O que entra na funcao?</w:t>
      </w:r>
    </w:p>
    <w:p>
      <w:pPr>
        <w:pStyle w:val="ListNumber"/>
      </w:pPr>
      <w:r>
        <w:t>O que a funcao faz?</w:t>
      </w:r>
    </w:p>
    <w:p>
      <w:pPr>
        <w:pStyle w:val="ListNumber"/>
      </w:pPr>
      <w:r>
        <w:t>O que ela devolve?</w:t>
      </w:r>
    </w:p>
    <w:p>
      <w:r>
        <w:t>Se essas tres respostas estiverem claras, sua solucao tende a ficar mais organizada, mais facil de testar e mais facil de corrigir.</w:t>
      </w:r>
    </w:p>
    <w:sectPr w:rsidRPr="0006063C" w:rsidR="00FC693F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