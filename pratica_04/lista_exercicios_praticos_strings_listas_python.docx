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Lista de Exercícios Práticos – Strings e Listas em Python</w:t>
      </w:r>
    </w:p>
    <w:p>
      <w:pPr>
        <w:jc w:val="center"/>
      </w:pPr>
      <w:r>
        <w:rPr>
          <w:i/>
          <w:color w:val="64748B"/>
          <w:sz w:val="22"/>
        </w:rPr>
        <w:t>Conteúdos: manipulação de strings, listas, indexação, fatiamento, iteração, busca simples com for e modelagem inicial com coleções lineares</w:t>
      </w:r>
    </w:p>
    <w:p>
      <w:pPr>
        <w:pStyle w:val="Heading1"/>
      </w:pPr>
      <w:r>
        <w:t>Orientações gerais</w:t>
      </w:r>
    </w:p>
    <w:p>
      <w:pPr>
        <w:pStyle w:val="ListBullet"/>
      </w:pPr>
      <w:r>
        <w:t>Resolva os exercícios em Python 3.</w:t>
      </w:r>
    </w:p>
    <w:p>
      <w:pPr>
        <w:pStyle w:val="ListBullet"/>
      </w:pPr>
      <w:r>
        <w:t>Teste cada programa com atenção e compare a saída com o que foi solicitado.</w:t>
      </w:r>
    </w:p>
    <w:p>
      <w:pPr>
        <w:pStyle w:val="ListBullet"/>
      </w:pPr>
      <w:r>
        <w:t>Priorize nomes de variáveis claros e código legível.</w:t>
      </w:r>
    </w:p>
    <w:p>
      <w:pPr>
        <w:pStyle w:val="ListBullet"/>
      </w:pPr>
      <w:r>
        <w:t>Nos desafios, vá além do básico e experimente pequenas adaptações.</w:t>
      </w:r>
    </w:p>
    <w:p>
      <w:pPr>
        <w:pStyle w:val="Heading1"/>
      </w:pPr>
      <w:r>
        <w:t>Lista de exercícios</w:t>
      </w:r>
    </w:p>
    <w:p>
      <w:pPr>
        <w:pStyle w:val="Heading2"/>
      </w:pPr>
      <w:r>
        <w:t>Exercício 1 – Limpeza e padronização de nomes</w:t>
      </w:r>
    </w:p>
    <w:p>
      <w:r>
        <w:rPr>
          <w:b/>
        </w:rPr>
        <w:t xml:space="preserve">Objetivo: </w:t>
      </w:r>
      <w:r>
        <w:t>Aplicar strip() e title() para padronizar entradas textuais.</w:t>
      </w:r>
    </w:p>
    <w:p>
      <w:r>
        <w:rPr>
          <w:b/>
        </w:rPr>
        <w:t xml:space="preserve">Enunciado: </w:t>
      </w:r>
      <w:r>
        <w:t>Dada a lista abaixo, crie um programa que gere uma nova lista com todos os nomes sem espaços sobrando nas extremidades e com inicial maiúscula em cada palavra.</w:t>
      </w:r>
    </w:p>
    <w:p>
      <w:r>
        <w:rPr>
          <w:b/>
        </w:rPr>
        <w:t>Dados sugeridos:</w:t>
      </w:r>
    </w:p>
    <w:p>
      <w:pPr>
        <w:pStyle w:val="CodeBlock"/>
      </w:pPr>
      <w:r>
        <w:t>nomes_brutos = ["  ana", "BRUNO  ", "cArLa silva", "  joão pedro  "]</w:t>
      </w:r>
    </w:p>
    <w:p>
      <w:r>
        <w:rPr>
          <w:b/>
        </w:rPr>
        <w:t>Tarefas:</w:t>
      </w:r>
    </w:p>
    <w:p>
      <w:pPr>
        <w:pStyle w:val="ListNumber"/>
      </w:pPr>
      <w:r>
        <w:t>Crie uma lista chamada nomes_padronizados.</w:t>
      </w:r>
    </w:p>
    <w:p>
      <w:pPr>
        <w:pStyle w:val="ListNumber"/>
      </w:pPr>
      <w:r>
        <w:t>Percorra a lista original com for.</w:t>
      </w:r>
    </w:p>
    <w:p>
      <w:pPr>
        <w:pStyle w:val="ListNumber"/>
      </w:pPr>
      <w:r>
        <w:t>Aplique as operações de limpeza e padronização.</w:t>
      </w:r>
    </w:p>
    <w:p>
      <w:pPr>
        <w:pStyle w:val="ListNumber"/>
      </w:pPr>
      <w:r>
        <w:t>Exiba a lista final.</w:t>
      </w:r>
    </w:p>
    <w:p>
      <w:r>
        <w:rPr>
          <w:b/>
        </w:rPr>
        <w:t xml:space="preserve">Desafio opcional: </w:t>
      </w:r>
      <w:r>
        <w:t>Mostre também quantos nomes existem na lista final.</w:t>
      </w:r>
    </w:p>
    <w:p>
      <w:pPr>
        <w:pStyle w:val="Heading2"/>
      </w:pPr>
      <w:r>
        <w:t>Exercício 2 – Separando e reunindo texto</w:t>
      </w:r>
    </w:p>
    <w:p>
      <w:r>
        <w:rPr>
          <w:b/>
        </w:rPr>
        <w:t xml:space="preserve">Objetivo: </w:t>
      </w:r>
      <w:r>
        <w:t>Usar split() e join() em strings.</w:t>
      </w:r>
    </w:p>
    <w:p>
      <w:r>
        <w:rPr>
          <w:b/>
        </w:rPr>
        <w:t xml:space="preserve">Enunciado: </w:t>
      </w:r>
      <w:r>
        <w:t>Leia o nome completo de uma pessoa em uma variável e produza duas saídas: uma lista com as partes do nome e outra string com as partes unidas por hífen.</w:t>
      </w:r>
    </w:p>
    <w:p>
      <w:r>
        <w:rPr>
          <w:b/>
        </w:rPr>
        <w:t>Dados sugeridos:</w:t>
      </w:r>
    </w:p>
    <w:p>
      <w:pPr>
        <w:pStyle w:val="CodeBlock"/>
      </w:pPr>
      <w:r>
        <w:t>nome_completo = "Maria Clara Souza"</w:t>
      </w:r>
    </w:p>
    <w:p>
      <w:r>
        <w:rPr>
          <w:b/>
        </w:rPr>
        <w:t>Tarefas:</w:t>
      </w:r>
    </w:p>
    <w:p>
      <w:pPr>
        <w:pStyle w:val="ListNumber"/>
      </w:pPr>
      <w:r>
        <w:t>Separe o texto em partes usando split().</w:t>
      </w:r>
    </w:p>
    <w:p>
      <w:pPr>
        <w:pStyle w:val="ListNumber"/>
      </w:pPr>
      <w:r>
        <w:t>Exiba a lista resultante.</w:t>
      </w:r>
    </w:p>
    <w:p>
      <w:pPr>
        <w:pStyle w:val="ListNumber"/>
      </w:pPr>
      <w:r>
        <w:t>Monte uma nova string usando join() com o separador "-".</w:t>
      </w:r>
    </w:p>
    <w:p>
      <w:pPr>
        <w:pStyle w:val="ListNumber"/>
      </w:pPr>
      <w:r>
        <w:t>Exiba o texto final.</w:t>
      </w:r>
    </w:p>
    <w:p>
      <w:r>
        <w:rPr>
          <w:b/>
        </w:rPr>
        <w:t xml:space="preserve">Desafio opcional: </w:t>
      </w:r>
      <w:r>
        <w:t>Exiba também apenas o primeiro nome e o último sobrenome.</w:t>
      </w:r>
    </w:p>
    <w:p>
      <w:pPr>
        <w:pStyle w:val="Heading2"/>
      </w:pPr>
      <w:r>
        <w:t>Exercício 3 – Indexação em strings e listas</w:t>
      </w:r>
    </w:p>
    <w:p>
      <w:r>
        <w:rPr>
          <w:b/>
        </w:rPr>
        <w:t xml:space="preserve">Objetivo: </w:t>
      </w:r>
      <w:r>
        <w:t>Praticar acesso posicional em sequências.</w:t>
      </w:r>
    </w:p>
    <w:p>
      <w:r>
        <w:rPr>
          <w:b/>
        </w:rPr>
        <w:t xml:space="preserve">Enunciado: </w:t>
      </w:r>
      <w:r>
        <w:t>Utilize indexação para acessar posições específicas em uma string e em uma lista.</w:t>
      </w:r>
    </w:p>
    <w:p>
      <w:r>
        <w:rPr>
          <w:b/>
        </w:rPr>
        <w:t>Dados sugeridos:</w:t>
      </w:r>
    </w:p>
    <w:p>
      <w:pPr>
        <w:pStyle w:val="CodeBlock"/>
      </w:pPr>
      <w:r>
        <w:t>palavra = "algoritmo"</w:t>
      </w:r>
    </w:p>
    <w:p>
      <w:pPr>
        <w:pStyle w:val="CodeBlock"/>
      </w:pPr>
      <w:r>
        <w:t>notas = [7.0, 8.5, 6.0, 9.0, 7.5]</w:t>
      </w:r>
    </w:p>
    <w:p>
      <w:r>
        <w:rPr>
          <w:b/>
        </w:rPr>
        <w:t>Tarefas:</w:t>
      </w:r>
    </w:p>
    <w:p>
      <w:pPr>
        <w:pStyle w:val="ListNumber"/>
      </w:pPr>
      <w:r>
        <w:t>Mostre a primeira letra da palavra.</w:t>
      </w:r>
    </w:p>
    <w:p>
      <w:pPr>
        <w:pStyle w:val="ListNumber"/>
      </w:pPr>
      <w:r>
        <w:t>Mostre a quarta letra da palavra.</w:t>
      </w:r>
    </w:p>
    <w:p>
      <w:pPr>
        <w:pStyle w:val="ListNumber"/>
      </w:pPr>
      <w:r>
        <w:t>Mostre a primeira nota da lista.</w:t>
      </w:r>
    </w:p>
    <w:p>
      <w:pPr>
        <w:pStyle w:val="ListNumber"/>
      </w:pPr>
      <w:r>
        <w:t>Mostre a última nota da lista usando indexação.</w:t>
      </w:r>
    </w:p>
    <w:p>
      <w:r>
        <w:rPr>
          <w:b/>
        </w:rPr>
        <w:t xml:space="preserve">Desafio opcional: </w:t>
      </w:r>
      <w:r>
        <w:t>Explique, em comentário, por que o primeiro índice é 0.</w:t>
      </w:r>
    </w:p>
    <w:p>
      <w:pPr>
        <w:pStyle w:val="Heading2"/>
      </w:pPr>
      <w:r>
        <w:t>Exercício 4 – Fatiamento de sequências</w:t>
      </w:r>
    </w:p>
    <w:p>
      <w:r>
        <w:rPr>
          <w:b/>
        </w:rPr>
        <w:t xml:space="preserve">Objetivo: </w:t>
      </w:r>
      <w:r>
        <w:t>Extrair partes de strings e listas com slicing.</w:t>
      </w:r>
    </w:p>
    <w:p>
      <w:r>
        <w:rPr>
          <w:b/>
        </w:rPr>
        <w:t xml:space="preserve">Enunciado: </w:t>
      </w:r>
      <w:r>
        <w:t>Crie recortes de uma palavra e de uma lista de números para observar como o fatiamento funciona.</w:t>
      </w:r>
    </w:p>
    <w:p>
      <w:r>
        <w:rPr>
          <w:b/>
        </w:rPr>
        <w:t>Dados sugeridos:</w:t>
      </w:r>
    </w:p>
    <w:p>
      <w:pPr>
        <w:pStyle w:val="CodeBlock"/>
      </w:pPr>
      <w:r>
        <w:t>palavra = "programacao"</w:t>
      </w:r>
    </w:p>
    <w:p>
      <w:pPr>
        <w:pStyle w:val="CodeBlock"/>
      </w:pPr>
      <w:r>
        <w:t>valores = [10, 20, 30, 40, 50, 60]</w:t>
      </w:r>
    </w:p>
    <w:p>
      <w:r>
        <w:rPr>
          <w:b/>
        </w:rPr>
        <w:t>Tarefas:</w:t>
      </w:r>
    </w:p>
    <w:p>
      <w:pPr>
        <w:pStyle w:val="ListNumber"/>
      </w:pPr>
      <w:r>
        <w:t>Exiba os 4 primeiros caracteres da palavra.</w:t>
      </w:r>
    </w:p>
    <w:p>
      <w:pPr>
        <w:pStyle w:val="ListNumber"/>
      </w:pPr>
      <w:r>
        <w:t>Exiba os caracteres da posição 4 até a 8.</w:t>
      </w:r>
    </w:p>
    <w:p>
      <w:pPr>
        <w:pStyle w:val="ListNumber"/>
      </w:pPr>
      <w:r>
        <w:t>Exiba os três primeiros elementos da lista.</w:t>
      </w:r>
    </w:p>
    <w:p>
      <w:pPr>
        <w:pStyle w:val="ListNumber"/>
      </w:pPr>
      <w:r>
        <w:t>Exiba os elementos da posição 2 até o final da lista.</w:t>
      </w:r>
    </w:p>
    <w:p>
      <w:r>
        <w:rPr>
          <w:b/>
        </w:rPr>
        <w:t xml:space="preserve">Desafio opcional: </w:t>
      </w:r>
      <w:r>
        <w:t>Teste outros recortes e registre, em comentário, o que você observou.</w:t>
      </w:r>
    </w:p>
    <w:p>
      <w:pPr>
        <w:pStyle w:val="Heading2"/>
      </w:pPr>
      <w:r>
        <w:t>Exercício 5 – Percurso simples com for</w:t>
      </w:r>
    </w:p>
    <w:p>
      <w:r>
        <w:rPr>
          <w:b/>
        </w:rPr>
        <w:t xml:space="preserve">Objetivo: </w:t>
      </w:r>
      <w:r>
        <w:t>Percorrer sequências item a item.</w:t>
      </w:r>
    </w:p>
    <w:p>
      <w:r>
        <w:rPr>
          <w:b/>
        </w:rPr>
        <w:t xml:space="preserve">Enunciado: </w:t>
      </w:r>
      <w:r>
        <w:t>Crie um programa que percorra uma lista de frutas e exiba uma mensagem para cada item.</w:t>
      </w:r>
    </w:p>
    <w:p>
      <w:r>
        <w:rPr>
          <w:b/>
        </w:rPr>
        <w:t>Dados sugeridos:</w:t>
      </w:r>
    </w:p>
    <w:p>
      <w:pPr>
        <w:pStyle w:val="CodeBlock"/>
      </w:pPr>
      <w:r>
        <w:t>frutas = ["maçã", "banana", "uva", "pera"]</w:t>
      </w:r>
    </w:p>
    <w:p>
      <w:r>
        <w:rPr>
          <w:b/>
        </w:rPr>
        <w:t>Tarefas:</w:t>
      </w:r>
    </w:p>
    <w:p>
      <w:pPr>
        <w:pStyle w:val="ListNumber"/>
      </w:pPr>
      <w:r>
        <w:t>Percorra a lista com for.</w:t>
      </w:r>
    </w:p>
    <w:p>
      <w:pPr>
        <w:pStyle w:val="ListNumber"/>
      </w:pPr>
      <w:r>
        <w:t>Exiba uma frase no formato: Eu gosto de &lt;fruta&gt;.</w:t>
      </w:r>
    </w:p>
    <w:p>
      <w:pPr>
        <w:pStyle w:val="ListNumber"/>
      </w:pPr>
      <w:r>
        <w:t>Ao final, exiba a quantidade de frutas percorridas.</w:t>
      </w:r>
    </w:p>
    <w:p>
      <w:r>
        <w:rPr>
          <w:b/>
        </w:rPr>
        <w:t xml:space="preserve">Desafio opcional: </w:t>
      </w:r>
      <w:r>
        <w:t>Repita a ideia percorrendo cada letra da palavra "Python".</w:t>
      </w:r>
    </w:p>
    <w:p>
      <w:pPr>
        <w:pStyle w:val="Heading2"/>
      </w:pPr>
      <w:r>
        <w:t>Exercício 6 – Percurso por índice</w:t>
      </w:r>
    </w:p>
    <w:p>
      <w:r>
        <w:rPr>
          <w:b/>
        </w:rPr>
        <w:t xml:space="preserve">Objetivo: </w:t>
      </w:r>
      <w:r>
        <w:t>Combinar range() com len() para acessar posição e valor.</w:t>
      </w:r>
    </w:p>
    <w:p>
      <w:r>
        <w:rPr>
          <w:b/>
        </w:rPr>
        <w:t xml:space="preserve">Enunciado: </w:t>
      </w:r>
      <w:r>
        <w:t>Mostre a posição e o conteúdo de cada elemento da lista de alunos.</w:t>
      </w:r>
    </w:p>
    <w:p>
      <w:r>
        <w:rPr>
          <w:b/>
        </w:rPr>
        <w:t>Dados sugeridos:</w:t>
      </w:r>
    </w:p>
    <w:p>
      <w:pPr>
        <w:pStyle w:val="CodeBlock"/>
      </w:pPr>
      <w:r>
        <w:t>alunos = ["Ana", "Bruno", "Carla", "Daniel"]</w:t>
      </w:r>
    </w:p>
    <w:p>
      <w:r>
        <w:rPr>
          <w:b/>
        </w:rPr>
        <w:t>Tarefas:</w:t>
      </w:r>
    </w:p>
    <w:p>
      <w:pPr>
        <w:pStyle w:val="ListNumber"/>
      </w:pPr>
      <w:r>
        <w:t>Use for com range(len(alunos)).</w:t>
      </w:r>
    </w:p>
    <w:p>
      <w:pPr>
        <w:pStyle w:val="ListNumber"/>
      </w:pPr>
      <w:r>
        <w:t>Exiba a posição e o nome do aluno correspondente.</w:t>
      </w:r>
    </w:p>
    <w:p>
      <w:pPr>
        <w:pStyle w:val="ListNumber"/>
      </w:pPr>
      <w:r>
        <w:t>Mantenha a saída organizada e legível.</w:t>
      </w:r>
    </w:p>
    <w:p>
      <w:r>
        <w:rPr>
          <w:b/>
        </w:rPr>
        <w:t xml:space="preserve">Desafio opcional: </w:t>
      </w:r>
      <w:r>
        <w:t>Mostre a saída no formato: Índice 0 -&gt; Ana.</w:t>
      </w:r>
    </w:p>
    <w:p>
      <w:pPr>
        <w:pStyle w:val="Heading2"/>
      </w:pPr>
      <w:r>
        <w:t>Exercício 7 – Busca linear de um elemento</w:t>
      </w:r>
    </w:p>
    <w:p>
      <w:r>
        <w:rPr>
          <w:b/>
        </w:rPr>
        <w:t xml:space="preserve">Objetivo: </w:t>
      </w:r>
      <w:r>
        <w:t>Implementar busca simples com for e condição.</w:t>
      </w:r>
    </w:p>
    <w:p>
      <w:r>
        <w:rPr>
          <w:b/>
        </w:rPr>
        <w:t xml:space="preserve">Enunciado: </w:t>
      </w:r>
      <w:r>
        <w:t>Verifique se um nome procurado está presente em uma lista de estudantes.</w:t>
      </w:r>
    </w:p>
    <w:p>
      <w:r>
        <w:rPr>
          <w:b/>
        </w:rPr>
        <w:t>Dados sugeridos:</w:t>
      </w:r>
    </w:p>
    <w:p>
      <w:pPr>
        <w:pStyle w:val="CodeBlock"/>
      </w:pPr>
      <w:r>
        <w:t>estudantes = ["Ana", "Bruno", "Carla", "Daniel"]</w:t>
      </w:r>
    </w:p>
    <w:p>
      <w:pPr>
        <w:pStyle w:val="CodeBlock"/>
      </w:pPr>
      <w:r>
        <w:t>procurado = "Carla"</w:t>
      </w:r>
    </w:p>
    <w:p>
      <w:r>
        <w:rPr>
          <w:b/>
        </w:rPr>
        <w:t>Tarefas:</w:t>
      </w:r>
    </w:p>
    <w:p>
      <w:pPr>
        <w:pStyle w:val="ListNumber"/>
      </w:pPr>
      <w:r>
        <w:t>Crie uma variável booleana para indicar se o nome foi encontrado.</w:t>
      </w:r>
    </w:p>
    <w:p>
      <w:pPr>
        <w:pStyle w:val="ListNumber"/>
      </w:pPr>
      <w:r>
        <w:t>Percorra a lista com for.</w:t>
      </w:r>
    </w:p>
    <w:p>
      <w:pPr>
        <w:pStyle w:val="ListNumber"/>
      </w:pPr>
      <w:r>
        <w:t>Compare cada item com o nome procurado.</w:t>
      </w:r>
    </w:p>
    <w:p>
      <w:pPr>
        <w:pStyle w:val="ListNumber"/>
      </w:pPr>
      <w:r>
        <w:t>Interrompa o laço quando encontrar o elemento.</w:t>
      </w:r>
    </w:p>
    <w:p>
      <w:pPr>
        <w:pStyle w:val="ListNumber"/>
      </w:pPr>
      <w:r>
        <w:t>Exiba o resultado final.</w:t>
      </w:r>
    </w:p>
    <w:p>
      <w:r>
        <w:rPr>
          <w:b/>
        </w:rPr>
        <w:t xml:space="preserve">Desafio opcional: </w:t>
      </w:r>
      <w:r>
        <w:t>Troque o valor procurado por um nome inexistente e teste novamente.</w:t>
      </w:r>
    </w:p>
    <w:p>
      <w:pPr>
        <w:pStyle w:val="Heading2"/>
      </w:pPr>
      <w:r>
        <w:t>Exercício 8 – Contagem de ocorrências</w:t>
      </w:r>
    </w:p>
    <w:p>
      <w:r>
        <w:rPr>
          <w:b/>
        </w:rPr>
        <w:t xml:space="preserve">Objetivo: </w:t>
      </w:r>
      <w:r>
        <w:t>Trabalhar com repetição de valores em listas.</w:t>
      </w:r>
    </w:p>
    <w:p>
      <w:r>
        <w:rPr>
          <w:b/>
        </w:rPr>
        <w:t xml:space="preserve">Enunciado: </w:t>
      </w:r>
      <w:r>
        <w:t>Descubra quantas vezes determinado item aparece em uma lista.</w:t>
      </w:r>
    </w:p>
    <w:p>
      <w:r>
        <w:rPr>
          <w:b/>
        </w:rPr>
        <w:t>Dados sugeridos:</w:t>
      </w:r>
    </w:p>
    <w:p>
      <w:pPr>
        <w:pStyle w:val="CodeBlock"/>
      </w:pPr>
      <w:r>
        <w:t>itens = ["mouse", "teclado", "mouse", "monitor", "mouse", "teclado"]</w:t>
      </w:r>
    </w:p>
    <w:p>
      <w:r>
        <w:rPr>
          <w:b/>
        </w:rPr>
        <w:t>Tarefas:</w:t>
      </w:r>
    </w:p>
    <w:p>
      <w:pPr>
        <w:pStyle w:val="ListNumber"/>
      </w:pPr>
      <w:r>
        <w:t>Conte quantas vezes "mouse" aparece.</w:t>
      </w:r>
    </w:p>
    <w:p>
      <w:pPr>
        <w:pStyle w:val="ListNumber"/>
      </w:pPr>
      <w:r>
        <w:t>Conte quantas vezes "teclado" aparece.</w:t>
      </w:r>
    </w:p>
    <w:p>
      <w:pPr>
        <w:pStyle w:val="ListNumber"/>
      </w:pPr>
      <w:r>
        <w:t>Exiba os resultados com frases completas.</w:t>
      </w:r>
    </w:p>
    <w:p>
      <w:r>
        <w:rPr>
          <w:b/>
        </w:rPr>
        <w:t xml:space="preserve">Desafio opcional: </w:t>
      </w:r>
      <w:r>
        <w:t>Faça o mesmo com outro item de sua escolha.</w:t>
      </w:r>
    </w:p>
    <w:p>
      <w:pPr>
        <w:pStyle w:val="Heading2"/>
      </w:pPr>
      <w:r>
        <w:t>Exercício 9 – Construção incremental de listas</w:t>
      </w:r>
    </w:p>
    <w:p>
      <w:r>
        <w:rPr>
          <w:b/>
        </w:rPr>
        <w:t xml:space="preserve">Objetivo: </w:t>
      </w:r>
      <w:r>
        <w:t>Criar e preencher listas com append().</w:t>
      </w:r>
    </w:p>
    <w:p>
      <w:r>
        <w:rPr>
          <w:b/>
        </w:rPr>
        <w:t xml:space="preserve">Enunciado: </w:t>
      </w:r>
      <w:r>
        <w:t>Monte uma lista de tarefas acadêmicas usando uma lista vazia e o método append().</w:t>
      </w:r>
    </w:p>
    <w:p>
      <w:r>
        <w:rPr>
          <w:b/>
        </w:rPr>
        <w:t>Dados sugeridos:</w:t>
      </w:r>
    </w:p>
    <w:p>
      <w:pPr>
        <w:pStyle w:val="CodeBlock"/>
      </w:pPr>
      <w:r>
        <w:t>Sugestão de itens: estudar Python, resolver exercícios, revisar código, enviar atividade.</w:t>
      </w:r>
    </w:p>
    <w:p>
      <w:r>
        <w:rPr>
          <w:b/>
        </w:rPr>
        <w:t>Tarefas:</w:t>
      </w:r>
    </w:p>
    <w:p>
      <w:pPr>
        <w:pStyle w:val="ListNumber"/>
      </w:pPr>
      <w:r>
        <w:t>Crie uma lista vazia.</w:t>
      </w:r>
    </w:p>
    <w:p>
      <w:pPr>
        <w:pStyle w:val="ListNumber"/>
      </w:pPr>
      <w:r>
        <w:t>Adicione pelo menos quatro tarefas.</w:t>
      </w:r>
    </w:p>
    <w:p>
      <w:pPr>
        <w:pStyle w:val="ListNumber"/>
      </w:pPr>
      <w:r>
        <w:t>Exiba a lista final.</w:t>
      </w:r>
    </w:p>
    <w:p>
      <w:pPr>
        <w:pStyle w:val="ListNumber"/>
      </w:pPr>
      <w:r>
        <w:t>Exiba também o total de tarefas cadastradas.</w:t>
      </w:r>
    </w:p>
    <w:p>
      <w:r>
        <w:rPr>
          <w:b/>
        </w:rPr>
        <w:t xml:space="preserve">Desafio opcional: </w:t>
      </w:r>
      <w:r>
        <w:t>Adicione uma quinta tarefa escolhida por você.</w:t>
      </w:r>
    </w:p>
    <w:p>
      <w:pPr>
        <w:pStyle w:val="Heading2"/>
      </w:pPr>
      <w:r>
        <w:t>Exercício 10 – Filtragem de notas</w:t>
      </w:r>
    </w:p>
    <w:p>
      <w:r>
        <w:rPr>
          <w:b/>
        </w:rPr>
        <w:t xml:space="preserve">Objetivo: </w:t>
      </w:r>
      <w:r>
        <w:t>Usar for + if + append() para produzir uma nova coleção.</w:t>
      </w:r>
    </w:p>
    <w:p>
      <w:r>
        <w:rPr>
          <w:b/>
        </w:rPr>
        <w:t xml:space="preserve">Enunciado: </w:t>
      </w:r>
      <w:r>
        <w:t>A partir da lista de notas, gere uma nova lista contendo apenas as notas maiores ou iguais a 7,0.</w:t>
      </w:r>
    </w:p>
    <w:p>
      <w:r>
        <w:rPr>
          <w:b/>
        </w:rPr>
        <w:t>Dados sugeridos:</w:t>
      </w:r>
    </w:p>
    <w:p>
      <w:pPr>
        <w:pStyle w:val="CodeBlock"/>
      </w:pPr>
      <w:r>
        <w:t>notas = [4.5, 7.0, 8.0, 5.5, 9.0, 6.8, 7.2]</w:t>
      </w:r>
    </w:p>
    <w:p>
      <w:r>
        <w:rPr>
          <w:b/>
        </w:rPr>
        <w:t>Tarefas:</w:t>
      </w:r>
    </w:p>
    <w:p>
      <w:pPr>
        <w:pStyle w:val="ListNumber"/>
      </w:pPr>
      <w:r>
        <w:t>Crie uma lista chamada aprovados.</w:t>
      </w:r>
    </w:p>
    <w:p>
      <w:pPr>
        <w:pStyle w:val="ListNumber"/>
      </w:pPr>
      <w:r>
        <w:t>Percorra a lista de notas.</w:t>
      </w:r>
    </w:p>
    <w:p>
      <w:pPr>
        <w:pStyle w:val="ListNumber"/>
      </w:pPr>
      <w:r>
        <w:t>Adicione somente as notas aprovadas.</w:t>
      </w:r>
    </w:p>
    <w:p>
      <w:pPr>
        <w:pStyle w:val="ListNumber"/>
      </w:pPr>
      <w:r>
        <w:t>Exiba a lista final de aprovados.</w:t>
      </w:r>
    </w:p>
    <w:p>
      <w:r>
        <w:rPr>
          <w:b/>
        </w:rPr>
        <w:t xml:space="preserve">Desafio opcional: </w:t>
      </w:r>
      <w:r>
        <w:t>Exiba também a quantidade de estudantes aprovados.</w:t>
      </w:r>
    </w:p>
    <w:p>
      <w:pPr>
        <w:pStyle w:val="Heading2"/>
      </w:pPr>
      <w:r>
        <w:t>Exercício 11 – Cadastro simples de presença</w:t>
      </w:r>
    </w:p>
    <w:p>
      <w:r>
        <w:rPr>
          <w:b/>
        </w:rPr>
        <w:t xml:space="preserve">Objetivo: </w:t>
      </w:r>
      <w:r>
        <w:t>Integrar strings, listas e busca linear em um problema aplicado.</w:t>
      </w:r>
    </w:p>
    <w:p>
      <w:r>
        <w:rPr>
          <w:b/>
        </w:rPr>
        <w:t xml:space="preserve">Enunciado: </w:t>
      </w:r>
      <w:r>
        <w:t>Uma turma possui nomes digitados com inconsistências. Padronize os dados e verifique se um estudante específico está presente.</w:t>
      </w:r>
    </w:p>
    <w:p>
      <w:r>
        <w:rPr>
          <w:b/>
        </w:rPr>
        <w:t>Dados sugeridos:</w:t>
      </w:r>
    </w:p>
    <w:p>
      <w:pPr>
        <w:pStyle w:val="CodeBlock"/>
      </w:pPr>
      <w:r>
        <w:t>presentes_bruto = ["  maria ", "JOÃO", "ana clara", "Bruno  ", "  carla"]</w:t>
      </w:r>
    </w:p>
    <w:p>
      <w:pPr>
        <w:pStyle w:val="CodeBlock"/>
      </w:pPr>
      <w:r>
        <w:t>consulta = "joão"</w:t>
      </w:r>
    </w:p>
    <w:p>
      <w:r>
        <w:rPr>
          <w:b/>
        </w:rPr>
        <w:t>Tarefas:</w:t>
      </w:r>
    </w:p>
    <w:p>
      <w:pPr>
        <w:pStyle w:val="ListNumber"/>
      </w:pPr>
      <w:r>
        <w:t>Crie uma nova lista com os nomes padronizados.</w:t>
      </w:r>
    </w:p>
    <w:p>
      <w:pPr>
        <w:pStyle w:val="ListNumber"/>
      </w:pPr>
      <w:r>
        <w:t>Padronize também o nome da consulta.</w:t>
      </w:r>
    </w:p>
    <w:p>
      <w:pPr>
        <w:pStyle w:val="ListNumber"/>
      </w:pPr>
      <w:r>
        <w:t>Verifique se o estudante consultado está na lista.</w:t>
      </w:r>
    </w:p>
    <w:p>
      <w:pPr>
        <w:pStyle w:val="ListNumber"/>
      </w:pPr>
      <w:r>
        <w:t>Exiba a lista final e a mensagem de presença ou ausência.</w:t>
      </w:r>
    </w:p>
    <w:p>
      <w:r>
        <w:rPr>
          <w:b/>
        </w:rPr>
        <w:t xml:space="preserve">Desafio opcional: </w:t>
      </w:r>
      <w:r>
        <w:t>Teste o programa com outro nome de consulta que não esteja presente.</w:t>
      </w:r>
    </w:p>
    <w:p>
      <w:pPr>
        <w:pStyle w:val="Heading2"/>
      </w:pPr>
      <w:r>
        <w:t>Exercício 12 – Modelagem inicial com coleções lineares</w:t>
      </w:r>
    </w:p>
    <w:p>
      <w:r>
        <w:rPr>
          <w:b/>
        </w:rPr>
        <w:t xml:space="preserve">Objetivo: </w:t>
      </w:r>
      <w:r>
        <w:t>Decidir quando usar string e quando usar lista.</w:t>
      </w:r>
    </w:p>
    <w:p>
      <w:r>
        <w:rPr>
          <w:b/>
        </w:rPr>
        <w:t xml:space="preserve">Enunciado: </w:t>
      </w:r>
      <w:r>
        <w:t>Analise cada situação abaixo e escreva, em comentário no código, se o dado deve ser modelado como string ou lista. Em seguida, crie uma variável de exemplo para cada caso.</w:t>
      </w:r>
    </w:p>
    <w:p>
      <w:r>
        <w:rPr>
          <w:b/>
        </w:rPr>
        <w:t>Dados sugeridos:</w:t>
      </w:r>
    </w:p>
    <w:p>
      <w:pPr>
        <w:pStyle w:val="CodeBlock"/>
      </w:pPr>
      <w:r>
        <w:t>Situações: (a) nome completo de um aluno; (b) notas de quatro avaliações; (c) comentário escrito pelo professor; (d) tarefas de um projeto; (e) código de matrícula.</w:t>
      </w:r>
    </w:p>
    <w:p>
      <w:r>
        <w:rPr>
          <w:b/>
        </w:rPr>
        <w:t>Tarefas:</w:t>
      </w:r>
    </w:p>
    <w:p>
      <w:pPr>
        <w:pStyle w:val="ListNumber"/>
      </w:pPr>
      <w:r>
        <w:t>Classifique cada item como string ou lista.</w:t>
      </w:r>
    </w:p>
    <w:p>
      <w:pPr>
        <w:pStyle w:val="ListNumber"/>
      </w:pPr>
      <w:r>
        <w:t>Crie uma variável de exemplo para cada situação.</w:t>
      </w:r>
    </w:p>
    <w:p>
      <w:pPr>
        <w:pStyle w:val="ListNumber"/>
      </w:pPr>
      <w:r>
        <w:t>Justifique sua escolha com um comentário curto.</w:t>
      </w:r>
    </w:p>
    <w:p>
      <w:r>
        <w:rPr>
          <w:b/>
        </w:rPr>
        <w:t xml:space="preserve">Desafio opcional: </w:t>
      </w:r>
      <w:r>
        <w:t>Adicione duas novas situações criadas por você.</w:t>
      </w:r>
    </w:p>
    <w:p>
      <w:pPr>
        <w:pStyle w:val="Heading2"/>
      </w:pPr>
      <w:r>
        <w:t>Exercício 13 – Erros comuns e correção</w:t>
      </w:r>
    </w:p>
    <w:p>
      <w:r>
        <w:rPr>
          <w:b/>
        </w:rPr>
        <w:t xml:space="preserve">Objetivo: </w:t>
      </w:r>
      <w:r>
        <w:t>Reconhecer problemas frequentes ao manipular listas.</w:t>
      </w:r>
    </w:p>
    <w:p>
      <w:r>
        <w:rPr>
          <w:b/>
        </w:rPr>
        <w:t xml:space="preserve">Enunciado: </w:t>
      </w:r>
      <w:r>
        <w:t>Analise os trechos abaixo, explique o problema e reescreva cada um corretamente.</w:t>
      </w:r>
    </w:p>
    <w:p>
      <w:r>
        <w:rPr>
          <w:b/>
        </w:rPr>
        <w:t>Dados sugeridos:</w:t>
      </w:r>
    </w:p>
    <w:p>
      <w:pPr>
        <w:pStyle w:val="CodeBlock"/>
      </w:pPr>
      <w:r>
        <w:t>a) lista = [3, 1, 2]</w:t>
      </w:r>
    </w:p>
    <w:p>
      <w:pPr>
        <w:pStyle w:val="CodeBlock"/>
      </w:pPr>
      <w:r>
        <w:t xml:space="preserve">   resultado = lista.sort()</w:t>
      </w:r>
    </w:p>
    <w:p>
      <w:pPr>
        <w:pStyle w:val="CodeBlock"/>
      </w:pPr>
      <w:r>
        <w:t xml:space="preserve">   print(resultado)</w:t>
      </w:r>
    </w:p>
    <w:p>
      <w:pPr>
        <w:pStyle w:val="CodeBlock"/>
      </w:pPr>
    </w:p>
    <w:p>
      <w:pPr>
        <w:pStyle w:val="CodeBlock"/>
      </w:pPr>
      <w:r>
        <w:t>b) nomes = ["Ana", "Bruno"]</w:t>
      </w:r>
    </w:p>
    <w:p>
      <w:pPr>
        <w:pStyle w:val="CodeBlock"/>
      </w:pPr>
      <w:r>
        <w:t xml:space="preserve">   print(nomes[5])</w:t>
      </w:r>
    </w:p>
    <w:p>
      <w:r>
        <w:rPr>
          <w:b/>
        </w:rPr>
        <w:t>Tarefas:</w:t>
      </w:r>
    </w:p>
    <w:p>
      <w:pPr>
        <w:pStyle w:val="ListNumber"/>
      </w:pPr>
      <w:r>
        <w:t>Explique por que o primeiro trecho imprime None.</w:t>
      </w:r>
    </w:p>
    <w:p>
      <w:pPr>
        <w:pStyle w:val="ListNumber"/>
      </w:pPr>
      <w:r>
        <w:t>Corrija o primeiro trecho.</w:t>
      </w:r>
    </w:p>
    <w:p>
      <w:pPr>
        <w:pStyle w:val="ListNumber"/>
      </w:pPr>
      <w:r>
        <w:t>Explique o erro do segundo trecho.</w:t>
      </w:r>
    </w:p>
    <w:p>
      <w:pPr>
        <w:pStyle w:val="ListNumber"/>
      </w:pPr>
      <w:r>
        <w:t>Reescreva o segundo trecho de forma segura.</w:t>
      </w:r>
    </w:p>
    <w:p>
      <w:r>
        <w:rPr>
          <w:b/>
        </w:rPr>
        <w:t xml:space="preserve">Desafio opcional: </w:t>
      </w:r>
      <w:r>
        <w:t>Crie um terceiro exemplo de erro envolvendo listas ou strings e corrija-o.</w:t>
      </w:r>
    </w:p>
    <w:p>
      <w:pPr>
        <w:pStyle w:val="Heading2"/>
      </w:pPr>
      <w:r>
        <w:t>Exercício 14 – Projeto integrador curto</w:t>
      </w:r>
    </w:p>
    <w:p>
      <w:r>
        <w:rPr>
          <w:b/>
        </w:rPr>
        <w:t xml:space="preserve">Objetivo: </w:t>
      </w:r>
      <w:r>
        <w:t>Consolidar o conteúdo em uma atividade final mais completa.</w:t>
      </w:r>
    </w:p>
    <w:p>
      <w:r>
        <w:rPr>
          <w:b/>
        </w:rPr>
        <w:t xml:space="preserve">Enunciado: </w:t>
      </w:r>
      <w:r>
        <w:t>Desenvolva um programa que: (1) padronize nomes de estudantes; (2) filtre notas aprovadas; (3) verifique a presença de um nome consultado; e (4) exiba um pequeno relatório final.</w:t>
      </w:r>
    </w:p>
    <w:p>
      <w:r>
        <w:rPr>
          <w:b/>
        </w:rPr>
        <w:t>Dados sugeridos:</w:t>
      </w:r>
    </w:p>
    <w:p>
      <w:pPr>
        <w:pStyle w:val="CodeBlock"/>
      </w:pPr>
      <w:r>
        <w:t>Você pode reutilizar os dados dos exercícios anteriores ou criar novos conjuntos de exemplo.</w:t>
      </w:r>
    </w:p>
    <w:p>
      <w:r>
        <w:rPr>
          <w:b/>
        </w:rPr>
        <w:t>Tarefas:</w:t>
      </w:r>
    </w:p>
    <w:p>
      <w:pPr>
        <w:pStyle w:val="ListNumber"/>
      </w:pPr>
      <w:r>
        <w:t>Organize o código em etapas bem identificadas.</w:t>
      </w:r>
    </w:p>
    <w:p>
      <w:pPr>
        <w:pStyle w:val="ListNumber"/>
      </w:pPr>
      <w:r>
        <w:t>Use pelo menos uma operação de string.</w:t>
      </w:r>
    </w:p>
    <w:p>
      <w:pPr>
        <w:pStyle w:val="ListNumber"/>
      </w:pPr>
      <w:r>
        <w:t>Use pelo menos uma lista criada ou preenchida no programa.</w:t>
      </w:r>
    </w:p>
    <w:p>
      <w:pPr>
        <w:pStyle w:val="ListNumber"/>
      </w:pPr>
      <w:r>
        <w:t>Use percurso com for.</w:t>
      </w:r>
    </w:p>
    <w:p>
      <w:pPr>
        <w:pStyle w:val="ListNumber"/>
      </w:pPr>
      <w:r>
        <w:t>Use busca simples ou filtragem.</w:t>
      </w:r>
    </w:p>
    <w:p>
      <w:pPr>
        <w:pStyle w:val="ListNumber"/>
      </w:pPr>
      <w:r>
        <w:t>Exiba um relatório final legível.</w:t>
      </w:r>
    </w:p>
    <w:p>
      <w:r>
        <w:rPr>
          <w:b/>
        </w:rPr>
        <w:t xml:space="preserve">Desafio opcional: </w:t>
      </w:r>
      <w:r>
        <w:t>Inclua comentários explicando a lógica de cada etapa do programa.</w:t>
      </w:r>
    </w:p>
    <w:p>
      <w:pPr>
        <w:pStyle w:val="Heading1"/>
      </w:pPr>
      <w:r>
        <w:t>Fechamento</w:t>
      </w:r>
    </w:p>
    <w:p>
      <w:r>
        <w:t>Ao concluir a lista, revise se você conseguiu: limpar texto, acessar sequências por índice, fazer recortes com slicing, percorrer dados com for, buscar elementos e decidir quando modelar com string ou lista.</w:t>
      </w:r>
    </w:p>
    <w:sectPr w:rsidRPr="0006063C" w:rsidR="00FC693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